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W6] IAM·접근 제어 — 권한 남용 vs 최소권한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6주차 — </w:t>
      </w:r>
      <w:r>
        <w:rPr>
          <w:rFonts w:ascii="맑은 고딕" w:hAnsi="맑은 고딕" w:eastAsia="맑은 고딕"/>
          <w:b/>
          <w:sz w:val="21"/>
        </w:rPr>
        <w:t>IAM·접근 제어</w:t>
      </w:r>
      <w:r>
        <w:rPr>
          <w:rFonts w:ascii="맑은 고딕" w:hAnsi="맑은 고딕" w:eastAsia="맑은 고딕"/>
          <w:sz w:val="21"/>
        </w:rPr>
        <w:t>. 과도 권한·역할 남용·권한 상승을 점검한다. 공격자는 과도 권한을</w:t>
      </w:r>
      <w:r>
        <w:br/>
      </w:r>
      <w:r>
        <w:rPr>
          <w:rFonts w:ascii="맑은 고딕" w:hAnsi="맑은 고딕" w:eastAsia="맑은 고딕"/>
          <w:sz w:val="21"/>
        </w:rPr>
        <w:t>악용하고, 점검자(너)는 최소권한·역할 분리를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과도 권한을 악용해(태그 </w:t>
      </w:r>
      <w:r>
        <w:rPr>
          <w:rFonts w:ascii="Consolas" w:hAnsi="Consolas"/>
          <w:sz w:val="20"/>
        </w:rPr>
        <w:t>cc06r1</w:t>
      </w:r>
      <w:r>
        <w:rPr>
          <w:rFonts w:ascii="맑은 고딕" w:hAnsi="맑은 고딕" w:eastAsia="맑은 고딕"/>
          <w:sz w:val="21"/>
        </w:rPr>
        <w:t>) 권한 남용 산출물(</w:t>
      </w:r>
      <w:r>
        <w:rPr>
          <w:rFonts w:ascii="Consolas" w:hAnsi="Consolas"/>
          <w:sz w:val="20"/>
        </w:rPr>
        <w:t>/tmp/.cc06iam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cca06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권한 남용 탐지, ② IAM Wazuh 룰, ③ 최소권한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태그/IAM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`cc06r1-&lt;본인id&gt;`</w:t>
      </w:r>
      <w:r>
        <w:rPr>
          <w:rFonts w:ascii="맑은 고딕" w:hAnsi="맑은 고딕" w:eastAsia="맑은 고딕"/>
          <w:sz w:val="21"/>
        </w:rPr>
        <w:t xml:space="preserve">, 권한 남용 </w:t>
      </w:r>
      <w:r>
        <w:rPr>
          <w:rFonts w:ascii="맑은 고딕" w:hAnsi="맑은 고딕" w:eastAsia="맑은 고딕"/>
          <w:b/>
          <w:sz w:val="21"/>
        </w:rPr>
        <w:t>`/tmp/.cc06iam`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cc06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`cca06`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9006011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106061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[권한 남용] — 과도 역할로 접근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"cc06r1-kim" -H "Host: dvwa.6v6.lab" "http://192.168.0.161/iam/assume-role?role=admin&amp;probe=cc06r1-kim"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cc06r1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[권한 상승] — 과도 정책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'cc06 IAM abuse: policy *:* attached, role chaining to admin' &gt; /tmp/.cc06iam</w:t>
        <w:br/>
        <w:t>sudo useradd -m -s /bin/bash cca06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/tmp/.cc06iam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cc06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cca06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[권한 남용 탐지] — Suricata 룰 (sid 9006011)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(msg:"CLOUD-W06 IAM role abuse (assume-role admin)"; flow:to_server; http.uri; content:"assume-role"; nocase; sid:9006011;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9006011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[IAM 탐지] — Wazuh 룰 (id 106061)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name="edu,iam,"&gt;</w:t>
        <w:br/>
        <w:t xml:space="preserve">  &lt;rule id="106061" level="13"&gt;</w:t>
        <w:br/>
        <w:t xml:space="preserve">    &lt;if_group&gt;edu&lt;/if_group&gt;</w:t>
        <w:br/>
        <w:t xml:space="preserve">    &lt;match&gt;cca06&lt;/match&gt;</w:t>
        <w:br/>
        <w:t xml:space="preserve">    &lt;description&gt;CLOUD-W06 - IAM privilege abuse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106061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[최소권한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IAM 점검(최소권한/역할 분리/와일드카드 정책 제거/MFA/키 로테이션)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권한 남용(</w:t>
      </w:r>
      <w:r>
        <w:rPr>
          <w:rFonts w:ascii="Consolas" w:hAnsi="Consolas"/>
          <w:sz w:val="20"/>
        </w:rPr>
        <w:t>/tmp/.cc06iam</w:t>
      </w:r>
      <w:r>
        <w:rPr>
          <w:rFonts w:ascii="맑은 고딕" w:hAnsi="맑은 고딕" w:eastAsia="맑은 고딕"/>
          <w:sz w:val="21"/>
        </w:rPr>
        <w:t>)·계정(cca06)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최소권한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