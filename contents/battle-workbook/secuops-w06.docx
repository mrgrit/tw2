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W6] WAF 운영자의 포렌식 — anomaly score는 어떻게 차단을 결정하나 + 오탐 외과수술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hard  ·  유형 1v1  ·  제한 55분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6v6-web의 </w:t>
      </w:r>
      <w:r>
        <w:rPr>
          <w:rFonts w:ascii="맑은 고딕" w:hAnsi="맑은 고딕" w:eastAsia="맑은 고딕"/>
          <w:b/>
          <w:sz w:val="21"/>
        </w:rPr>
        <w:t>Apache + ModSecurity + OWASP CRS 3.3.2</w:t>
      </w:r>
      <w:r>
        <w:rPr>
          <w:rFonts w:ascii="맑은 고딕" w:hAnsi="맑은 고딕" w:eastAsia="맑은 고딕"/>
          <w:sz w:val="21"/>
        </w:rPr>
        <w:t>를 운영자 관점으로 해부한다. 이번 주의 깨달음은</w:t>
      </w:r>
      <w:r>
        <w:br/>
      </w:r>
      <w:r>
        <w:rPr>
          <w:rFonts w:ascii="맑은 고딕" w:hAnsi="맑은 고딕" w:eastAsia="맑은 고딕"/>
          <w:sz w:val="21"/>
        </w:rPr>
        <w:t xml:space="preserve">"CRS는 </w:t>
      </w:r>
      <w:r>
        <w:rPr>
          <w:rFonts w:ascii="맑은 고딕" w:hAnsi="맑은 고딕" w:eastAsia="맑은 고딕"/>
          <w:b/>
          <w:sz w:val="21"/>
        </w:rPr>
        <w:t>단일 룰</w:t>
      </w:r>
      <w:r>
        <w:rPr>
          <w:rFonts w:ascii="맑은 고딕" w:hAnsi="맑은 고딕" w:eastAsia="맑은 고딕"/>
          <w:sz w:val="21"/>
        </w:rPr>
        <w:t xml:space="preserve">이 아니라 </w:t>
      </w:r>
      <w:r>
        <w:rPr>
          <w:rFonts w:ascii="맑은 고딕" w:hAnsi="맑은 고딕" w:eastAsia="맑은 고딕"/>
          <w:b/>
          <w:sz w:val="21"/>
        </w:rPr>
        <w:t>누적 점수(anomaly score)</w:t>
      </w:r>
      <w:r>
        <w:rPr>
          <w:rFonts w:ascii="맑은 고딕" w:hAnsi="맑은 고딕" w:eastAsia="맑은 고딕"/>
          <w:sz w:val="21"/>
        </w:rPr>
        <w:t>로 차단을 결정한다"는 것이다.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침투 테스터가 한 요청에 여러 공격을 욱여넣어 </w:t>
      </w:r>
      <w:r>
        <w:rPr>
          <w:rFonts w:ascii="맑은 고딕" w:hAnsi="맑은 고딕" w:eastAsia="맑은 고딕"/>
          <w:b/>
          <w:sz w:val="21"/>
        </w:rPr>
        <w:t>점수를 폭격</w:t>
      </w:r>
      <w:r>
        <w:rPr>
          <w:rFonts w:ascii="맑은 고딕" w:hAnsi="맑은 고딕" w:eastAsia="맑은 고딕"/>
          <w:sz w:val="21"/>
        </w:rPr>
        <w:t>하고, 또 여러 카테고리(XSS·SQLi·LFI·</w:t>
      </w:r>
      <w:r>
        <w:br/>
      </w:r>
      <w:r>
        <w:rPr>
          <w:rFonts w:ascii="맑은 고딕" w:hAnsi="맑은 고딕" w:eastAsia="맑은 고딕"/>
          <w:sz w:val="21"/>
        </w:rPr>
        <w:t>RCE)를 섞어 audit을 어지럽힌다. 운영자(너)는 ① 점수가 임계를 넘어 949110으로 차단되는 메커니즘을</w:t>
      </w:r>
      <w:r>
        <w:br/>
      </w:r>
      <w:r>
        <w:rPr>
          <w:rFonts w:ascii="맑은 고딕" w:hAnsi="맑은 고딕" w:eastAsia="맑은 고딕"/>
          <w:b/>
          <w:sz w:val="21"/>
        </w:rPr>
        <w:t>수치로 입증</w:t>
      </w:r>
      <w:r>
        <w:rPr>
          <w:rFonts w:ascii="맑은 고딕" w:hAnsi="맑은 고딕" w:eastAsia="맑은 고딕"/>
          <w:sz w:val="21"/>
        </w:rPr>
        <w:t xml:space="preserve">하고, ② audit JSON의 </w:t>
      </w:r>
      <w:r>
        <w:rPr>
          <w:rFonts w:ascii="Consolas" w:hAnsi="Consolas"/>
          <w:sz w:val="20"/>
        </w:rPr>
        <w:t>messages[]</w:t>
      </w:r>
      <w:r>
        <w:rPr>
          <w:rFonts w:ascii="맑은 고딕" w:hAnsi="맑은 고딕" w:eastAsia="맑은 고딕"/>
          <w:sz w:val="21"/>
        </w:rPr>
        <w:t xml:space="preserve">를 파싱해 각 공격을 </w:t>
      </w:r>
      <w:r>
        <w:rPr>
          <w:rFonts w:ascii="맑은 고딕" w:hAnsi="맑은 고딕" w:eastAsia="맑은 고딕"/>
          <w:b/>
          <w:sz w:val="21"/>
        </w:rPr>
        <w:t>어떤 CRS 룰이 잡았는지</w:t>
      </w:r>
      <w:r>
        <w:rPr>
          <w:rFonts w:ascii="맑은 고딕" w:hAnsi="맑은 고딕" w:eastAsia="맑은 고딕"/>
          <w:sz w:val="21"/>
        </w:rPr>
        <w:t xml:space="preserve"> 귀속하며,</w:t>
      </w:r>
      <w:r>
        <w:br/>
      </w:r>
      <w:r>
        <w:rPr>
          <w:rFonts w:ascii="맑은 고딕" w:hAnsi="맑은 고딕" w:eastAsia="맑은 고딕"/>
          <w:sz w:val="21"/>
        </w:rPr>
        <w:t xml:space="preserve">③ 정상 업무가 걸리는 오탐을 </w:t>
      </w:r>
      <w:r>
        <w:rPr>
          <w:rFonts w:ascii="맑은 고딕" w:hAnsi="맑은 고딕" w:eastAsia="맑은 고딕"/>
          <w:b/>
          <w:sz w:val="21"/>
        </w:rPr>
        <w:t>룰 전체를 끄지 않고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/>
          <w:sz w:val="20"/>
        </w:rPr>
        <w:t>LocationMatch</w:t>
      </w:r>
      <w:r>
        <w:rPr>
          <w:rFonts w:ascii="맑은 고딕" w:hAnsi="맑은 고딕" w:eastAsia="맑은 고딕"/>
          <w:sz w:val="21"/>
        </w:rPr>
        <w:t>+</w:t>
      </w:r>
      <w:r>
        <w:rPr>
          <w:rFonts w:ascii="Consolas" w:hAnsi="Consolas"/>
          <w:sz w:val="20"/>
        </w:rPr>
        <w:t>SecRuleRemoveById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맑은 고딕" w:hAnsi="맑은 고딕" w:eastAsia="맑은 고딕"/>
          <w:b/>
          <w:sz w:val="21"/>
        </w:rPr>
        <w:t>외과 수술</w:t>
      </w:r>
      <w:r>
        <w:rPr>
          <w:rFonts w:ascii="맑은 고딕" w:hAnsi="맑은 고딕" w:eastAsia="맑은 고딕"/>
          <w:sz w:val="21"/>
        </w:rPr>
        <w:t>하고,</w:t>
      </w:r>
      <w:r>
        <w:br/>
      </w:r>
      <w:r>
        <w:rPr>
          <w:rFonts w:ascii="맑은 고딕" w:hAnsi="맑은 고딕" w:eastAsia="맑은 고딕"/>
          <w:sz w:val="21"/>
        </w:rPr>
        <w:t xml:space="preserve">④ reverse proxy 뒤에서 </w:t>
      </w:r>
      <w:r>
        <w:rPr>
          <w:rFonts w:ascii="맑은 고딕" w:hAnsi="맑은 고딕" w:eastAsia="맑은 고딕"/>
          <w:b/>
          <w:sz w:val="21"/>
        </w:rPr>
        <w:t>진짜 공격자 IP</w:t>
      </w:r>
      <w:r>
        <w:rPr>
          <w:rFonts w:ascii="맑은 고딕" w:hAnsi="맑은 고딕" w:eastAsia="맑은 고딕"/>
          <w:sz w:val="21"/>
        </w:rPr>
        <w:t>를 X-Forwarded-For로 찾아낸다.</w:t>
      </w:r>
    </w:p>
    <w:p>
      <w:r>
        <w:rPr>
          <w:rFonts w:ascii="맑은 고딕" w:hAnsi="맑은 고딕" w:eastAsia="맑은 고딕"/>
          <w:sz w:val="21"/>
        </w:rPr>
        <w:t>▸ 모드: solo(공격자→WAF 운영자) / duel(상대 공격→본인 WAF). 대상=solo 본인 / duel 상대.</w:t>
      </w:r>
    </w:p>
    <w:p>
      <w:r>
        <w:rPr>
          <w:rFonts w:ascii="맑은 고딕" w:hAnsi="맑은 고딕" w:eastAsia="맑은 고딕"/>
          <w:sz w:val="21"/>
        </w:rPr>
        <w:t>▸ 알아둘 점</w:t>
      </w:r>
      <w:r>
        <w:br/>
      </w:r>
      <w:r>
        <w:rPr>
          <w:rFonts w:ascii="맑은 고딕" w:hAnsi="맑은 고딕" w:eastAsia="맑은 고딕"/>
          <w:sz w:val="21"/>
        </w:rPr>
        <w:t xml:space="preserve">• 공격자는 </w:t>
      </w:r>
      <w:r>
        <w:rPr>
          <w:rFonts w:ascii="맑은 고딕" w:hAnsi="맑은 고딕" w:eastAsia="맑은 고딕"/>
          <w:b/>
          <w:sz w:val="21"/>
        </w:rPr>
        <w:t>망 외부(attacker-ext)</w:t>
      </w:r>
      <w:r>
        <w:rPr>
          <w:rFonts w:ascii="맑은 고딕" w:hAnsi="맑은 고딕" w:eastAsia="맑은 고딕"/>
          <w:sz w:val="21"/>
        </w:rPr>
        <w:t xml:space="preserve"> — 명령 미수집. Red 채점은 </w:t>
      </w:r>
      <w:r>
        <w:rPr>
          <w:rFonts w:ascii="맑은 고딕" w:hAnsi="맑은 고딕" w:eastAsia="맑은 고딕"/>
          <w:b/>
          <w:sz w:val="21"/>
        </w:rPr>
        <w:t>대상 WAF audit 흔적</w:t>
      </w:r>
      <w:r>
        <w:rPr>
          <w:rFonts w:ascii="맑은 고딕" w:hAnsi="맑은 고딕" w:eastAsia="맑은 고딕"/>
          <w:sz w:val="21"/>
        </w:rPr>
        <w:t>으로. 자동 스캐너</w:t>
      </w:r>
      <w:r>
        <w:br/>
      </w:r>
      <w:r>
        <w:rPr>
          <w:rFonts w:ascii="맑은 고딕" w:hAnsi="맑은 고딕" w:eastAsia="맑은 고딕"/>
          <w:sz w:val="21"/>
        </w:rPr>
        <w:t xml:space="preserve">노이즈와 섞이지 않도록 </w:t>
      </w:r>
      <w:r>
        <w:rPr>
          <w:rFonts w:ascii="맑은 고딕" w:hAnsi="맑은 고딕" w:eastAsia="맑은 고딕"/>
          <w:b/>
          <w:sz w:val="21"/>
        </w:rPr>
        <w:t>자기 공격에 고유 표식</w:t>
      </w:r>
      <w:r>
        <w:rPr>
          <w:rFonts w:ascii="맑은 고딕" w:hAnsi="맑은 고딕" w:eastAsia="맑은 고딕"/>
          <w:sz w:val="21"/>
        </w:rPr>
        <w:t>(아래 RED 미션의 태그)을 붙인다.</w:t>
      </w:r>
      <w:r>
        <w:br/>
      </w:r>
      <w:r>
        <w:rPr>
          <w:rFonts w:ascii="맑은 고딕" w:hAnsi="맑은 고딕" w:eastAsia="맑은 고딕"/>
          <w:sz w:val="21"/>
        </w:rPr>
        <w:t xml:space="preserve">• anomaly scoring 실측: XSS </w:t>
      </w:r>
      <w:r>
        <w:rPr>
          <w:rFonts w:ascii="Consolas" w:hAnsi="Consolas"/>
          <w:sz w:val="20"/>
        </w:rPr>
        <w:t>&lt;script&gt;alert(1)&lt;/script&gt;</w:t>
      </w:r>
      <w:r>
        <w:rPr>
          <w:rFonts w:ascii="맑은 고딕" w:hAnsi="맑은 고딕" w:eastAsia="맑은 고딕"/>
          <w:sz w:val="21"/>
        </w:rPr>
        <w:t xml:space="preserve"> = 941100+941110+941160 (CRITICAL=5 ×3) = </w:t>
      </w:r>
      <w:r>
        <w:rPr>
          <w:rFonts w:ascii="맑은 고딕" w:hAnsi="맑은 고딕" w:eastAsia="맑은 고딕"/>
          <w:b/>
          <w:sz w:val="21"/>
        </w:rPr>
        <w:t>score 15</w:t>
      </w:r>
      <w:r>
        <w:br/>
      </w:r>
      <w:r>
        <w:rPr>
          <w:rFonts w:ascii="맑은 고딕" w:hAnsi="맑은 고딕" w:eastAsia="맑은 고딕"/>
          <w:sz w:val="21"/>
        </w:rPr>
        <w:t xml:space="preserve">→ inbound 임계(5) 초과 → </w:t>
      </w:r>
      <w:r>
        <w:rPr>
          <w:rFonts w:ascii="맑은 고딕" w:hAnsi="맑은 고딕" w:eastAsia="맑은 고딕"/>
          <w:b/>
          <w:sz w:val="21"/>
        </w:rPr>
        <w:t>949110</w:t>
      </w:r>
      <w:r>
        <w:rPr>
          <w:rFonts w:ascii="맑은 고딕" w:hAnsi="맑은 고딕" w:eastAsia="맑은 고딕"/>
          <w:sz w:val="21"/>
        </w:rPr>
        <w:t>으로 차단 + 980130 correlation summary.</w:t>
      </w:r>
      <w:r>
        <w:br/>
      </w:r>
      <w:r>
        <w:rPr>
          <w:rFonts w:ascii="맑은 고딕" w:hAnsi="맑은 고딕" w:eastAsia="맑은 고딕"/>
          <w:sz w:val="21"/>
        </w:rPr>
        <w:t xml:space="preserve">• Blue의 외과 예외 검증 표식: </w:t>
      </w:r>
      <w:r>
        <w:rPr>
          <w:rFonts w:ascii="맑은 고딕" w:hAnsi="맑은 고딕" w:eastAsia="맑은 고딕"/>
          <w:b/>
          <w:sz w:val="21"/>
        </w:rPr>
        <w:t>`EDU-SW6-TUNE`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anomaly score 폭격 (한 요청, 여러 룰)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단일 룰 하나만 건드리면 점수가 모자라 통과할 수도 있다. 그래서 **한 페이로드가 여러 CRS 룰을</w:t>
      </w:r>
      <w:r>
        <w:br/>
      </w:r>
      <w:r>
        <w:rPr>
          <w:rFonts w:ascii="맑은 고딕" w:hAnsi="맑은 고딕" w:eastAsia="맑은 고딕"/>
          <w:sz w:val="21"/>
        </w:rPr>
        <w:t>동시에 매치**하도록 만들어 점수를 임계 너머로 밀어 차단(949110)을 강제로 유발한다 — 운영자가</w:t>
      </w:r>
      <w:r>
        <w:br/>
      </w:r>
      <w:r>
        <w:rPr>
          <w:rFonts w:ascii="맑은 고딕" w:hAnsi="맑은 고딕" w:eastAsia="맑은 고딕"/>
          <w:sz w:val="21"/>
        </w:rPr>
        <w:t>"왜 차단됐나"를 수치로 설명하게 만드는 게 목적이다.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XSS 페이로드(여러 941 룰을 동시에 때리는 </w:t>
      </w:r>
      <w:r>
        <w:rPr>
          <w:rFonts w:ascii="Consolas" w:hAnsi="Consolas"/>
          <w:sz w:val="20"/>
        </w:rPr>
        <w:t>&lt;script&gt;…&lt;/script&gt;</w:t>
      </w:r>
      <w:r>
        <w:rPr>
          <w:rFonts w:ascii="맑은 고딕" w:hAnsi="맑은 고딕" w:eastAsia="맑은 고딕"/>
          <w:sz w:val="21"/>
        </w:rPr>
        <w:t>)를 보내되, 자동 스캐너 및 **다른</w:t>
      </w:r>
      <w:r>
        <w:br/>
      </w:r>
      <w:r>
        <w:rPr>
          <w:rFonts w:ascii="맑은 고딕" w:hAnsi="맑은 고딕" w:eastAsia="맑은 고딕"/>
          <w:sz w:val="21"/>
        </w:rPr>
        <w:t>미션의 공격과도</w:t>
      </w:r>
      <w:r>
        <w:rPr>
          <w:rFonts w:ascii="맑은 고딕" w:hAnsi="맑은 고딕" w:eastAsia="맑은 고딕"/>
          <w:b/>
          <w:sz w:val="21"/>
        </w:rPr>
        <w:t xml:space="preserve"> 구분되게 </w:t>
      </w:r>
      <w:r>
        <w:rPr>
          <w:rFonts w:ascii="맑은 고딕" w:hAnsi="맑은 고딕" w:eastAsia="맑은 고딕"/>
          <w:sz w:val="21"/>
        </w:rPr>
        <w:t xml:space="preserve">이 미션 전용 고유 표식**을 붙인다(예: 파라미터 값 앞에 </w:t>
      </w:r>
      <w:r>
        <w:rPr>
          <w:rFonts w:ascii="Consolas" w:hAnsi="Consolas"/>
          <w:sz w:val="20"/>
        </w:rPr>
        <w:t>aw6r1-&lt;본인식별&gt;</w:t>
      </w:r>
      <w:r>
        <w:br/>
      </w:r>
      <w:r>
        <w:rPr>
          <w:rFonts w:ascii="맑은 고딕" w:hAnsi="맑은 고딕" w:eastAsia="맑은 고딕"/>
          <w:sz w:val="21"/>
        </w:rPr>
        <w:t>— RED-1 전용 태그).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dvwa.6v6.lab" \</w:t>
        <w:br/>
        <w:t xml:space="preserve">  "http://&lt;대상_공개IP&gt;/?q=aw6r1-kim-%3Cscript%3Ealert(document.cookie)%3C/script%3E"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audit에 </w:t>
      </w:r>
      <w:r>
        <w:rPr>
          <w:rFonts w:ascii="맑은 고딕" w:hAnsi="맑은 고딕" w:eastAsia="맑은 고딕"/>
          <w:b/>
          <w:sz w:val="21"/>
        </w:rPr>
        <w:t>anomaly 차단(949110 / "Inbound Anomaly Score Exceeded")</w:t>
      </w:r>
      <w:r>
        <w:rPr>
          <w:rFonts w:ascii="맑은 고딕" w:hAnsi="맑은 고딕" w:eastAsia="맑은 고딕"/>
          <w:sz w:val="21"/>
        </w:rPr>
        <w:t>과 너의 고유 표식이</w:t>
      </w:r>
      <w:r>
        <w:br/>
      </w:r>
      <w:r>
        <w:rPr>
          <w:rFonts w:ascii="맑은 고딕" w:hAnsi="맑은 고딕" w:eastAsia="맑은 고딕"/>
          <w:sz w:val="21"/>
        </w:rPr>
        <w:t>함께 남았는지로 채점한다. 제출 글에 어떤 페이로드·표식을 보냈고 왜 점수가 임계를 넘었는지 적는다.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너의 표식이 포함된 요청이 anomaly score 초과로 949110 차단된다.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카테고리 폭격 (XSS·SQLi·LFI·RCE 섞어 쏘기)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운영자가 audit 포렌식으로 "무엇이 들어왔나"를 분류해야 하도록, </w:t>
      </w:r>
      <w:r>
        <w:rPr>
          <w:rFonts w:ascii="맑은 고딕" w:hAnsi="맑은 고딕" w:eastAsia="맑은 고딕"/>
          <w:b/>
          <w:sz w:val="21"/>
        </w:rPr>
        <w:t>서로 다른 카테고리</w:t>
      </w:r>
      <w:r>
        <w:rPr>
          <w:rFonts w:ascii="맑은 고딕" w:hAnsi="맑은 고딕" w:eastAsia="맑은 고딕"/>
          <w:sz w:val="21"/>
        </w:rPr>
        <w:t xml:space="preserve"> 공격을</w:t>
      </w:r>
      <w:r>
        <w:br/>
      </w:r>
      <w:r>
        <w:rPr>
          <w:rFonts w:ascii="맑은 고딕" w:hAnsi="맑은 고딕" w:eastAsia="맑은 고딕"/>
          <w:sz w:val="21"/>
        </w:rPr>
        <w:t>섞어 쏟아붓는다. 각 공격은 서로 다른 CRS 룰군(941/942/930/932)에 걸린다.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SQLi(UNION) + LFI(</w:t>
      </w:r>
      <w:r>
        <w:rPr>
          <w:rFonts w:ascii="Consolas" w:hAnsi="Consolas"/>
          <w:sz w:val="20"/>
        </w:rPr>
        <w:t>../etc/passwd</w:t>
      </w:r>
      <w:r>
        <w:rPr>
          <w:rFonts w:ascii="맑은 고딕" w:hAnsi="맑은 고딕" w:eastAsia="맑은 고딕"/>
          <w:sz w:val="21"/>
        </w:rPr>
        <w:t>) + RCE(</w:t>
      </w:r>
      <w:r>
        <w:rPr>
          <w:rFonts w:ascii="Consolas" w:hAnsi="Consolas"/>
          <w:sz w:val="20"/>
        </w:rPr>
        <w:t>;id</w:t>
      </w:r>
      <w:r>
        <w:rPr>
          <w:rFonts w:ascii="맑은 고딕" w:hAnsi="맑은 고딕" w:eastAsia="맑은 고딕"/>
          <w:sz w:val="21"/>
        </w:rPr>
        <w:t xml:space="preserve">)를 보낸다(이 미션 전용 태그 </w:t>
      </w:r>
      <w:r>
        <w:rPr>
          <w:rFonts w:ascii="Consolas" w:hAnsi="Consolas"/>
          <w:sz w:val="20"/>
        </w:rPr>
        <w:t>aw6r2-&lt;본인식별&gt;</w:t>
      </w:r>
      <w:r>
        <w:rPr>
          <w:rFonts w:ascii="맑은 고딕" w:hAnsi="맑은 고딕" w:eastAsia="맑은 고딕"/>
          <w:sz w:val="21"/>
        </w:rPr>
        <w:t xml:space="preserve"> 동반).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dvwa.6v6.lab" "http://&lt;대상_공개IP&gt;/?id=aw6r2-kim-1%20UNION%20SELECT%20user,password%20FROM%20users"</w:t>
        <w:br/>
        <w:t>curl -s -H "Host: dvwa.6v6.lab" "http://&lt;대상_공개IP&gt;/?file=aw6r2-kim-..%2f..%2f..%2fetc%2fpasswd"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audit에 </w:t>
      </w:r>
      <w:r>
        <w:rPr>
          <w:rFonts w:ascii="맑은 고딕" w:hAnsi="맑은 고딕" w:eastAsia="맑은 고딕"/>
          <w:b/>
          <w:sz w:val="21"/>
        </w:rPr>
        <w:t>SQLi(942) 등 다중 카테고리 탐지</w:t>
      </w:r>
      <w:r>
        <w:rPr>
          <w:rFonts w:ascii="맑은 고딕" w:hAnsi="맑은 고딕" w:eastAsia="맑은 고딕"/>
          <w:sz w:val="21"/>
        </w:rPr>
        <w:t>가 남았는지로 채점한다.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SQLi(942) 탐지가 (가능하면 다른 카테고리와 함께)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운영 인수: 정책 본체 30초 점검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운영을 넘겨받으면 30초 안에 정책 본체를 확인해야 한다. WAF가 </w:t>
      </w:r>
      <w:r>
        <w:rPr>
          <w:rFonts w:ascii="맑은 고딕" w:hAnsi="맑은 고딕" w:eastAsia="맑은 고딕"/>
          <w:b/>
          <w:sz w:val="21"/>
        </w:rPr>
        <w:t>차단(On)</w:t>
      </w:r>
      <w:r>
        <w:rPr>
          <w:rFonts w:ascii="맑은 고딕" w:hAnsi="맑은 고딕" w:eastAsia="맑은 고딕"/>
          <w:sz w:val="21"/>
        </w:rPr>
        <w:t>인지, CRS가 로드됐는지,</w:t>
      </w:r>
      <w:r>
        <w:br/>
      </w:r>
      <w:r>
        <w:rPr>
          <w:rFonts w:ascii="맑은 고딕" w:hAnsi="맑은 고딕" w:eastAsia="맑은 고딕"/>
          <w:sz w:val="21"/>
        </w:rPr>
        <w:t xml:space="preserve">audit 형식이 </w:t>
      </w:r>
      <w:r>
        <w:rPr>
          <w:rFonts w:ascii="맑은 고딕" w:hAnsi="맑은 고딕" w:eastAsia="맑은 고딕"/>
          <w:b/>
          <w:sz w:val="21"/>
        </w:rPr>
        <w:t>JSON</w:t>
      </w:r>
      <w:r>
        <w:rPr>
          <w:rFonts w:ascii="맑은 고딕" w:hAnsi="맑은 고딕" w:eastAsia="맑은 고딕"/>
          <w:sz w:val="21"/>
        </w:rPr>
        <w:t>(Wazuh decoder 호환)인지.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web의 </w:t>
      </w:r>
      <w:r>
        <w:rPr>
          <w:rFonts w:ascii="Consolas" w:hAnsi="Consolas"/>
          <w:sz w:val="20"/>
        </w:rPr>
        <w:t>/etc/modsecurity/modsecurity.conf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/>
          <w:sz w:val="20"/>
        </w:rPr>
        <w:t>SecRuleEngine On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SecAuditLogFormat JSON</w:t>
      </w:r>
      <w:r>
        <w:rPr>
          <w:rFonts w:ascii="맑은 고딕" w:hAnsi="맑은 고딕" w:eastAsia="맑은 고딕"/>
          <w:sz w:val="21"/>
        </w:rPr>
        <w:t>, CRS</w:t>
      </w:r>
      <w:r>
        <w:br/>
      </w:r>
      <w:r>
        <w:rPr>
          <w:rFonts w:ascii="맑은 고딕" w:hAnsi="맑은 고딕" w:eastAsia="맑은 고딕"/>
          <w:sz w:val="21"/>
        </w:rPr>
        <w:t>로드를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modsecurity.conf에 </w:t>
      </w:r>
      <w:r>
        <w:rPr>
          <w:rFonts w:ascii="Consolas" w:hAnsi="Consolas"/>
          <w:sz w:val="20"/>
        </w:rPr>
        <w:t>SecRuleEngine On</w:t>
      </w:r>
      <w:r>
        <w:rPr>
          <w:rFonts w:ascii="맑은 고딕" w:hAnsi="맑은 고딕" w:eastAsia="맑은 고딕"/>
          <w:sz w:val="21"/>
        </w:rPr>
        <w:t>이 있는지로 확인(차단 모드).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modsecurity.conf에 </w:t>
      </w:r>
      <w:r>
        <w:rPr>
          <w:rFonts w:ascii="Consolas" w:hAnsi="Consolas"/>
          <w:sz w:val="20"/>
        </w:rPr>
        <w:t>SecRuleEngine On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"왜 차단됐나"를 수치로 입증 (anomaly score, 이번 주 핵심)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초보 운영자는 "룰 하나가 막았다"고 오해한다. 진실은 </w:t>
      </w:r>
      <w:r>
        <w:rPr>
          <w:rFonts w:ascii="맑은 고딕" w:hAnsi="맑은 고딕" w:eastAsia="맑은 고딕"/>
          <w:b/>
          <w:sz w:val="21"/>
        </w:rPr>
        <w:t>여러 룰의 점수가 누적</w:t>
      </w:r>
      <w:r>
        <w:rPr>
          <w:rFonts w:ascii="맑은 고딕" w:hAnsi="맑은 고딕" w:eastAsia="맑은 고딕"/>
          <w:sz w:val="21"/>
        </w:rPr>
        <w:t>돼 임계를 넘으면</w:t>
      </w:r>
      <w:r>
        <w:br/>
      </w:r>
      <w:r>
        <w:rPr>
          <w:rFonts w:ascii="맑은 고딕" w:hAnsi="맑은 고딕" w:eastAsia="맑은 고딕"/>
          <w:sz w:val="21"/>
        </w:rPr>
        <w:t xml:space="preserve">949110이 차단한다는 것이다. RED-1의 공격으로 이 메커니즘을 </w:t>
      </w:r>
      <w:r>
        <w:rPr>
          <w:rFonts w:ascii="맑은 고딕" w:hAnsi="맑은 고딕" w:eastAsia="맑은 고딕"/>
          <w:b/>
          <w:sz w:val="21"/>
        </w:rPr>
        <w:t>수치로</w:t>
      </w:r>
      <w:r>
        <w:rPr>
          <w:rFonts w:ascii="맑은 고딕" w:hAnsi="맑은 고딕" w:eastAsia="맑은 고딕"/>
          <w:sz w:val="21"/>
        </w:rPr>
        <w:t xml:space="preserve"> 입증한다.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RED-1 공격 후 audit에서 </w:t>
      </w:r>
      <w:r>
        <w:rPr>
          <w:rFonts w:ascii="맑은 고딕" w:hAnsi="맑은 고딕" w:eastAsia="맑은 고딕"/>
          <w:b/>
          <w:sz w:val="21"/>
        </w:rPr>
        <w:t>`Inbound Anomaly Score Exceeded` / 949110 차단</w:t>
      </w:r>
      <w:r>
        <w:rPr>
          <w:rFonts w:ascii="맑은 고딕" w:hAnsi="맑은 고딕" w:eastAsia="맑은 고딕"/>
          <w:sz w:val="21"/>
        </w:rPr>
        <w:t>을 찾고, 그 한 요청에</w:t>
      </w:r>
      <w:r>
        <w:br/>
      </w:r>
      <w:r>
        <w:rPr>
          <w:rFonts w:ascii="맑은 고딕" w:hAnsi="맑은 고딕" w:eastAsia="맑은 고딕"/>
          <w:sz w:val="21"/>
        </w:rPr>
        <w:t>누적된 941 계열 룰들(예: 941100+941110+941160)과 합산 점수(15)를 읽어 "단일 룰이 아니라 누적</w:t>
      </w:r>
      <w:r>
        <w:br/>
      </w:r>
      <w:r>
        <w:rPr>
          <w:rFonts w:ascii="맑은 고딕" w:hAnsi="맑은 고딕" w:eastAsia="맑은 고딕"/>
          <w:sz w:val="21"/>
        </w:rPr>
        <w:t>결정"임을 보인다.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web modsec audit에 anomaly 차단(949110) 흔적이 있는지 + 학생이 누적 메커니즘을 정확히 설명했는지로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audit에 949110 anomaly 차단이 있고, 누적 점수 메커니즘을 수치로 설명한다.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audit 포렌식: 공격을 룰 ID로 귀속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사고 분석의 source of truth는 audit log의 </w:t>
      </w:r>
      <w:r>
        <w:rPr>
          <w:rFonts w:ascii="Consolas" w:hAnsi="Consolas"/>
          <w:sz w:val="20"/>
        </w:rPr>
        <w:t>audit_data.messages[]</w:t>
      </w:r>
      <w:r>
        <w:rPr>
          <w:rFonts w:ascii="맑은 고딕" w:hAnsi="맑은 고딕" w:eastAsia="맑은 고딕"/>
          <w:sz w:val="21"/>
        </w:rPr>
        <w:t>다. 다만 이건 깔끔한 JSON 객체가</w:t>
      </w:r>
      <w:r>
        <w:br/>
      </w:r>
      <w:r>
        <w:rPr>
          <w:rFonts w:ascii="맑은 고딕" w:hAnsi="맑은 고딕" w:eastAsia="맑은 고딕"/>
          <w:sz w:val="21"/>
        </w:rPr>
        <w:t xml:space="preserve">아니라 </w:t>
      </w:r>
      <w:r>
        <w:rPr>
          <w:rFonts w:ascii="Consolas" w:hAnsi="Consolas"/>
          <w:sz w:val="20"/>
        </w:rPr>
        <w:t>[id "942100"] [msg "..."]</w:t>
      </w:r>
      <w:r>
        <w:rPr>
          <w:rFonts w:ascii="맑은 고딕" w:hAnsi="맑은 고딕" w:eastAsia="맑은 고딕"/>
          <w:sz w:val="21"/>
        </w:rPr>
        <w:t xml:space="preserve"> 형식이 </w:t>
      </w:r>
      <w:r>
        <w:rPr>
          <w:rFonts w:ascii="맑은 고딕" w:hAnsi="맑은 고딕" w:eastAsia="맑은 고딕"/>
          <w:b/>
          <w:sz w:val="21"/>
        </w:rPr>
        <w:t>하나의 문자열</w:t>
      </w:r>
      <w:r>
        <w:rPr>
          <w:rFonts w:ascii="맑은 고딕" w:hAnsi="맑은 고딕" w:eastAsia="맑은 고딕"/>
          <w:sz w:val="21"/>
        </w:rPr>
        <w:t xml:space="preserve">에 박혀 있어, 단순 </w:t>
      </w:r>
      <w:r>
        <w:rPr>
          <w:rFonts w:ascii="Consolas" w:hAnsi="Consolas"/>
          <w:sz w:val="20"/>
        </w:rPr>
        <w:t>.messages[].id</w:t>
      </w:r>
      <w:r>
        <w:rPr>
          <w:rFonts w:ascii="맑은 고딕" w:hAnsi="맑은 고딕" w:eastAsia="맑은 고딕"/>
          <w:sz w:val="21"/>
        </w:rPr>
        <w:t>로는</w:t>
      </w:r>
      <w:r>
        <w:br/>
      </w:r>
      <w:r>
        <w:rPr>
          <w:rFonts w:ascii="맑은 고딕" w:hAnsi="맑은 고딕" w:eastAsia="맑은 고딕"/>
          <w:sz w:val="21"/>
        </w:rPr>
        <w:t xml:space="preserve">못 뽑는다. 각 공격을 </w:t>
      </w:r>
      <w:r>
        <w:rPr>
          <w:rFonts w:ascii="맑은 고딕" w:hAnsi="맑은 고딕" w:eastAsia="맑은 고딕"/>
          <w:b/>
          <w:sz w:val="21"/>
        </w:rPr>
        <w:t>어떤 CRS 룰이 잡았는지</w:t>
      </w:r>
      <w:r>
        <w:rPr>
          <w:rFonts w:ascii="맑은 고딕" w:hAnsi="맑은 고딕" w:eastAsia="맑은 고딕"/>
          <w:sz w:val="21"/>
        </w:rPr>
        <w:t xml:space="preserve"> 귀속한다.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RED-2의 다중 카테고리 공격을 audit에서 찾아, SQLi→</w:t>
      </w:r>
      <w:r>
        <w:rPr>
          <w:rFonts w:ascii="맑은 고딕" w:hAnsi="맑은 고딕" w:eastAsia="맑은 고딕"/>
          <w:b/>
          <w:sz w:val="21"/>
        </w:rPr>
        <w:t>942100</w:t>
      </w:r>
      <w:r>
        <w:rPr>
          <w:rFonts w:ascii="맑은 고딕" w:hAnsi="맑은 고딕" w:eastAsia="맑은 고딕"/>
          <w:sz w:val="21"/>
        </w:rPr>
        <w:t>(libinjection) 처럼 각 공격을 매치</w:t>
      </w:r>
      <w:r>
        <w:br/>
      </w:r>
      <w:r>
        <w:rPr>
          <w:rFonts w:ascii="맑은 고딕" w:hAnsi="맑은 고딕" w:eastAsia="맑은 고딕"/>
          <w:sz w:val="21"/>
        </w:rPr>
        <w:t>룰 ID로 분류한다.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web modsec audit에 SQLi 매치 룰(942100) 등 귀속 가능한 룰 ID가 있는지 + 학생이 messages[] 파싱</w:t>
      </w:r>
      <w:r>
        <w:br/>
      </w:r>
      <w:r>
        <w:rPr>
          <w:rFonts w:ascii="맑은 고딕" w:hAnsi="맑은 고딕" w:eastAsia="맑은 고딕"/>
          <w:sz w:val="21"/>
        </w:rPr>
        <w:t>방법과 분류를 설명했는지로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audit에 942100 등 매치 룰 ID가 확인되고, messages[] 파싱·분류를 설명한다.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오탐 외과수술 (룰을 끄지 말고 좁게 예외)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정상 업무 트래픽이 어떤 CRS 룰에 오탐될 때, 그 룰을 </w:t>
      </w:r>
      <w:r>
        <w:rPr>
          <w:rFonts w:ascii="맑은 고딕" w:hAnsi="맑은 고딕" w:eastAsia="맑은 고딕"/>
          <w:b/>
          <w:sz w:val="21"/>
        </w:rPr>
        <w:t>전역으로 끄면</w:t>
      </w:r>
      <w:r>
        <w:rPr>
          <w:rFonts w:ascii="맑은 고딕" w:hAnsi="맑은 고딕" w:eastAsia="맑은 고딕"/>
          <w:sz w:val="21"/>
        </w:rPr>
        <w:t xml:space="preserve"> 보안 구멍이 뚫린다. 옳은</w:t>
      </w:r>
      <w:r>
        <w:br/>
      </w:r>
      <w:r>
        <w:rPr>
          <w:rFonts w:ascii="맑은 고딕" w:hAnsi="맑은 고딕" w:eastAsia="맑은 고딕"/>
          <w:sz w:val="21"/>
        </w:rPr>
        <w:t xml:space="preserve">방법은 </w:t>
      </w:r>
      <w:r>
        <w:rPr>
          <w:rFonts w:ascii="맑은 고딕" w:hAnsi="맑은 고딕" w:eastAsia="맑은 고딕"/>
          <w:b/>
          <w:sz w:val="21"/>
        </w:rPr>
        <w:t>딱 그 경로·그 룰만</w:t>
      </w:r>
      <w:r>
        <w:rPr>
          <w:rFonts w:ascii="맑은 고딕" w:hAnsi="맑은 고딕" w:eastAsia="맑은 고딕"/>
          <w:sz w:val="21"/>
        </w:rPr>
        <w:t xml:space="preserve"> 예외 처리하는 것 — </w:t>
      </w:r>
      <w:r>
        <w:rPr>
          <w:rFonts w:ascii="Consolas" w:hAnsi="Consolas"/>
          <w:sz w:val="20"/>
        </w:rPr>
        <w:t>&lt;LocationMatch&gt;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/>
          <w:sz w:val="20"/>
        </w:rPr>
        <w:t>SecRuleRemoveById</w:t>
      </w:r>
      <w:r>
        <w:rPr>
          <w:rFonts w:ascii="맑은 고딕" w:hAnsi="맑은 고딕" w:eastAsia="맑은 고딕"/>
          <w:sz w:val="21"/>
        </w:rPr>
        <w:t>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web의 </w:t>
      </w:r>
      <w:r>
        <w:rPr>
          <w:rFonts w:ascii="Consolas" w:hAnsi="Consolas"/>
          <w:sz w:val="20"/>
        </w:rPr>
        <w:t>/etc/modsecurity/zzz-edu-custom.conf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맑은 고딕" w:hAnsi="맑은 고딕" w:eastAsia="맑은 고딕"/>
          <w:b/>
          <w:sz w:val="21"/>
        </w:rPr>
        <w:t>좁은 예외</w:t>
      </w:r>
      <w:r>
        <w:rPr>
          <w:rFonts w:ascii="맑은 고딕" w:hAnsi="맑은 고딕" w:eastAsia="맑은 고딕"/>
          <w:sz w:val="21"/>
        </w:rPr>
        <w:t>를 쓰고, 예외가 의도대로 적용됐음을</w:t>
      </w:r>
      <w:r>
        <w:br/>
      </w:r>
      <w:r>
        <w:rPr>
          <w:rFonts w:ascii="맑은 고딕" w:hAnsi="맑은 고딕" w:eastAsia="맑은 고딕"/>
          <w:sz w:val="21"/>
        </w:rPr>
        <w:t xml:space="preserve">검증할 </w:t>
      </w:r>
      <w:r>
        <w:rPr>
          <w:rFonts w:ascii="맑은 고딕" w:hAnsi="맑은 고딕" w:eastAsia="맑은 고딕"/>
          <w:b/>
          <w:sz w:val="21"/>
        </w:rPr>
        <w:t>고유 마커 탐지 룰</w:t>
      </w:r>
      <w:r>
        <w:rPr>
          <w:rFonts w:ascii="맑은 고딕" w:hAnsi="맑은 고딕" w:eastAsia="맑은 고딕"/>
          <w:sz w:val="21"/>
        </w:rPr>
        <w:t xml:space="preserve">을 함께 넣는다(표식 </w:t>
      </w:r>
      <w:r>
        <w:rPr>
          <w:rFonts w:ascii="맑은 고딕" w:hAnsi="맑은 고딕" w:eastAsia="맑은 고딕"/>
          <w:b/>
          <w:sz w:val="21"/>
        </w:rPr>
        <w:t>`EDU-SW6-TUNE`</w:t>
      </w:r>
      <w:r>
        <w:rPr>
          <w:rFonts w:ascii="맑은 고딕" w:hAnsi="맑은 고딕" w:eastAsia="맑은 고딕"/>
          <w:sz w:val="21"/>
        </w:rPr>
        <w:t>). configtest 통과 후 graceful.</w:t>
      </w:r>
    </w:p>
    <w:p>
      <w:pPr>
        <w:shd w:val="clear" w:fill="F2F2F2"/>
      </w:pPr>
      <w:r>
        <w:rPr>
          <w:rFonts w:ascii="Consolas" w:hAnsi="Consolas"/>
          <w:sz w:val="19"/>
        </w:rPr>
        <w:t># 좁은 예외: /report/upload 경로의 942100 오탐만 제거 (전역 비활성화 금지)</w:t>
        <w:br/>
        <w:t>&lt;LocationMatch "^/report/upload"&gt;</w:t>
        <w:br/>
        <w:t xml:space="preserve">  SecRuleRemoveById 942100</w:t>
        <w:br/>
        <w:t>&lt;/LocationMatch&gt;</w:t>
        <w:br/>
        <w:t># 검증용 마커 룰: 예외 작업을 했다는 증거</w:t>
        <w:br/>
        <w:t>SecRule ARGS "@contains edu_tune_w6" \</w:t>
        <w:br/>
        <w:t xml:space="preserve">  "id:9116004,phase:2,pass,log,msg:'EDU-SW6-TUNE surgical exception applied',severity:'NOTICE'"</w:t>
      </w:r>
    </w:p>
    <w:p>
      <w:r>
        <w:rPr>
          <w:rFonts w:ascii="맑은 고딕" w:hAnsi="맑은 고딕" w:eastAsia="맑은 고딕"/>
          <w:sz w:val="21"/>
        </w:rPr>
        <w:t xml:space="preserve">적용 후 </w:t>
      </w:r>
      <w:r>
        <w:rPr>
          <w:rFonts w:ascii="Consolas" w:hAnsi="Consolas"/>
          <w:sz w:val="20"/>
        </w:rPr>
        <w:t>?x=edu_tune_w6</w:t>
      </w:r>
      <w:r>
        <w:rPr>
          <w:rFonts w:ascii="맑은 고딕" w:hAnsi="맑은 고딕" w:eastAsia="맑은 고딕"/>
          <w:sz w:val="21"/>
        </w:rPr>
        <w:t xml:space="preserve">로 접속하면 audit에 </w:t>
      </w:r>
      <w:r>
        <w:rPr>
          <w:rFonts w:ascii="Consolas" w:hAnsi="Consolas"/>
          <w:sz w:val="20"/>
        </w:rPr>
        <w:t>EDU-SW6-TUNE</w:t>
      </w:r>
      <w:r>
        <w:rPr>
          <w:rFonts w:ascii="맑은 고딕" w:hAnsi="맑은 고딕" w:eastAsia="맑은 고딕"/>
          <w:sz w:val="21"/>
        </w:rPr>
        <w:t>이 남는다.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web modsec audit에 </w:t>
      </w:r>
      <w:r>
        <w:rPr>
          <w:rFonts w:ascii="Consolas" w:hAnsi="Consolas"/>
          <w:sz w:val="20"/>
        </w:rPr>
        <w:t>EDU-SW6-TUNE</w:t>
      </w:r>
      <w:r>
        <w:rPr>
          <w:rFonts w:ascii="맑은 고딕" w:hAnsi="맑은 고딕" w:eastAsia="맑은 고딕"/>
          <w:sz w:val="21"/>
        </w:rPr>
        <w:t xml:space="preserve"> 표식이 있는지 + 학생이 "왜 전역 비활성화 대신 좁은 예외인지"를</w:t>
      </w:r>
      <w:r>
        <w:br/>
      </w:r>
      <w:r>
        <w:rPr>
          <w:rFonts w:ascii="맑은 고딕" w:hAnsi="맑은 고딕" w:eastAsia="맑은 고딕"/>
          <w:sz w:val="21"/>
        </w:rPr>
        <w:t>설명했는지로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audit에 </w:t>
      </w:r>
      <w:r>
        <w:rPr>
          <w:rFonts w:ascii="Consolas" w:hAnsi="Consolas"/>
          <w:sz w:val="20"/>
        </w:rPr>
        <w:t>EDU-SW6-TUNE</w:t>
      </w:r>
      <w:r>
        <w:rPr>
          <w:rFonts w:ascii="맑은 고딕" w:hAnsi="맑은 고딕" w:eastAsia="맑은 고딕"/>
          <w:sz w:val="21"/>
        </w:rPr>
        <w:t xml:space="preserve"> 표식이 남고, 좁은 예외의 이유를 설명한다.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reverse proxy 뒤의 진짜 공격자 IP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6v6는 attacker → fw → ips → web 구조라, web의 ModSecurity가 보는 </w:t>
      </w:r>
      <w:r>
        <w:rPr>
          <w:rFonts w:ascii="Consolas" w:hAnsi="Consolas"/>
          <w:sz w:val="20"/>
        </w:rPr>
        <w:t>remote_address</w:t>
      </w:r>
      <w:r>
        <w:rPr>
          <w:rFonts w:ascii="맑은 고딕" w:hAnsi="맑은 고딕" w:eastAsia="맑은 고딕"/>
          <w:sz w:val="21"/>
        </w:rPr>
        <w:t>는 바로 앞단</w:t>
      </w:r>
      <w:r>
        <w:br/>
      </w:r>
      <w:r>
        <w:rPr>
          <w:rFonts w:ascii="맑은 고딕" w:hAnsi="맑은 고딕" w:eastAsia="맑은 고딕"/>
          <w:sz w:val="21"/>
        </w:rPr>
        <w:t xml:space="preserve">(ips 10.20.32.1)이지 진짜 공격자가 아니다. 진짜 공격자 IP는 </w:t>
      </w:r>
      <w:r>
        <w:rPr>
          <w:rFonts w:ascii="맑은 고딕" w:hAnsi="맑은 고딕" w:eastAsia="맑은 고딕"/>
          <w:b/>
          <w:sz w:val="21"/>
        </w:rPr>
        <w:t>X-Forwarded-For</w:t>
      </w:r>
      <w:r>
        <w:rPr>
          <w:rFonts w:ascii="맑은 고딕" w:hAnsi="맑은 고딕" w:eastAsia="맑은 고딕"/>
          <w:sz w:val="21"/>
        </w:rPr>
        <w:t xml:space="preserve"> 헤더에 있다. 이걸</w:t>
      </w:r>
      <w:r>
        <w:br/>
      </w:r>
      <w:r>
        <w:rPr>
          <w:rFonts w:ascii="맑은 고딕" w:hAnsi="맑은 고딕" w:eastAsia="맑은 고딕"/>
          <w:sz w:val="21"/>
        </w:rPr>
        <w:t>혼동하면 엉뚱한 IP를 차단·신고하게 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audit에서 한 공격 트랜잭션의 </w:t>
      </w:r>
      <w:r>
        <w:rPr>
          <w:rFonts w:ascii="Consolas" w:hAnsi="Consolas"/>
          <w:sz w:val="20"/>
        </w:rPr>
        <w:t>remote_address</w:t>
      </w:r>
      <w:r>
        <w:rPr>
          <w:rFonts w:ascii="맑은 고딕" w:hAnsi="맑은 고딕" w:eastAsia="맑은 고딕"/>
          <w:sz w:val="21"/>
        </w:rPr>
        <w:t xml:space="preserve">(내부 ips)와 </w:t>
      </w:r>
      <w:r>
        <w:rPr>
          <w:rFonts w:ascii="Consolas" w:hAnsi="Consolas"/>
          <w:sz w:val="20"/>
        </w:rPr>
        <w:t>x-forwarded-for</w:t>
      </w:r>
      <w:r>
        <w:rPr>
          <w:rFonts w:ascii="맑은 고딕" w:hAnsi="맑은 고딕" w:eastAsia="맑은 고딕"/>
          <w:sz w:val="21"/>
        </w:rPr>
        <w:t>(진짜 공격자)를 비교해,</w:t>
      </w:r>
      <w:r>
        <w:br/>
      </w:r>
      <w:r>
        <w:rPr>
          <w:rFonts w:ascii="맑은 고딕" w:hAnsi="맑은 고딕" w:eastAsia="맑은 고딕"/>
          <w:sz w:val="21"/>
        </w:rPr>
        <w:t xml:space="preserve">차단/신고에 써야 할 </w:t>
      </w:r>
      <w:r>
        <w:rPr>
          <w:rFonts w:ascii="맑은 고딕" w:hAnsi="맑은 고딕" w:eastAsia="맑은 고딕"/>
          <w:b/>
          <w:sz w:val="21"/>
        </w:rPr>
        <w:t>진짜 IP</w:t>
      </w:r>
      <w:r>
        <w:rPr>
          <w:rFonts w:ascii="맑은 고딕" w:hAnsi="맑은 고딕" w:eastAsia="맑은 고딕"/>
          <w:sz w:val="21"/>
        </w:rPr>
        <w:t>를 식별한다. (XFF 신뢰는 신뢰 가능한 프록시 뒤에서만 유효함도 안다.)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web modsec audit에 X-Forwarded-For 기록이 있는지 + 학생이 remote_address와 XFF의 차이로 진짜</w:t>
      </w:r>
      <w:r>
        <w:br/>
      </w:r>
      <w:r>
        <w:rPr>
          <w:rFonts w:ascii="맑은 고딕" w:hAnsi="맑은 고딕" w:eastAsia="맑은 고딕"/>
          <w:sz w:val="21"/>
        </w:rPr>
        <w:t>공격자를 식별·설명했는지로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audit에서 remote_address ≠ XFF를 확인하고, 차단에 써야 할 진짜 공격자 IP를 올바로 식별한다.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