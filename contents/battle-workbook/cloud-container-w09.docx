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W9] 서버리스 보안 — 함수 주입·환경변수 탈취 vs 함수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9주차 — </w:t>
      </w:r>
      <w:r>
        <w:rPr>
          <w:rFonts w:ascii="맑은 고딕" w:hAnsi="맑은 고딕" w:eastAsia="맑은 고딕"/>
          <w:b/>
          <w:sz w:val="21"/>
        </w:rPr>
        <w:t>서버리스 보안(컨테이너 기반 시뮬)</w:t>
      </w:r>
      <w:r>
        <w:rPr>
          <w:rFonts w:ascii="맑은 고딕" w:hAnsi="맑은 고딕" w:eastAsia="맑은 고딕"/>
          <w:sz w:val="21"/>
        </w:rPr>
        <w:t>. 함수 코드 주입·환경변수 탈취·의존성 공격을</w:t>
      </w:r>
      <w:r>
        <w:br/>
      </w:r>
      <w:r>
        <w:rPr>
          <w:rFonts w:ascii="맑은 고딕" w:hAnsi="맑은 고딕" w:eastAsia="맑은 고딕"/>
          <w:sz w:val="21"/>
        </w:rPr>
        <w:t>점검한다. 공격자는 함수/환경변수를 노리고, 점검자(너)는 함수 통제·시크릿 보호를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함수 입력 주입(태그 </w:t>
      </w:r>
      <w:r>
        <w:rPr>
          <w:rFonts w:ascii="Consolas" w:hAnsi="Consolas"/>
          <w:sz w:val="20"/>
        </w:rPr>
        <w:t>cc09r1</w:t>
      </w:r>
      <w:r>
        <w:rPr>
          <w:rFonts w:ascii="맑은 고딕" w:hAnsi="맑은 고딕" w:eastAsia="맑은 고딕"/>
          <w:sz w:val="21"/>
        </w:rPr>
        <w:t>)으로 환경변수를 탈취하고 탈취 산출물(</w:t>
      </w:r>
      <w:r>
        <w:rPr>
          <w:rFonts w:ascii="Consolas" w:hAnsi="Consolas"/>
          <w:sz w:val="20"/>
        </w:rPr>
        <w:t>/tmp/.cc09serverless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cca09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주입 탐지, ② 함수/환경변수 Wazuh 룰, ③ 서버리스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태그/산출물·계정).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`cc09r1-&lt;본인id&gt;`</w:t>
      </w:r>
      <w:r>
        <w:rPr>
          <w:rFonts w:ascii="맑은 고딕" w:hAnsi="맑은 고딕" w:eastAsia="맑은 고딕"/>
          <w:sz w:val="21"/>
        </w:rPr>
        <w:t xml:space="preserve">, 탈취 산출물 </w:t>
      </w:r>
      <w:r>
        <w:rPr>
          <w:rFonts w:ascii="맑은 고딕" w:hAnsi="맑은 고딕" w:eastAsia="맑은 고딕"/>
          <w:b/>
          <w:sz w:val="21"/>
        </w:rPr>
        <w:t>`/tmp/.cc09serverless`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cc09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`cca09`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9009011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106091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[함수 주입] — 이벤트 입력 코드 주입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"cc09r1-kim" -H "Host: admin.6v6.lab" -H "Content-Type: application/json" \</w:t>
        <w:br/>
        <w:t xml:space="preserve">  --data '{"event":"cc09r1-kim","cmd":"env"}' "http://192.168.0.161/function/invoke"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cc09r1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[환경변수 탈취] — 함수 시크릿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'cc09 env stolen: DB_PASS=, API_TOKEN= from function env vars' &gt; /tmp/.cc09serverless</w:t>
        <w:br/>
        <w:t>sudo useradd -m -s /bin/bash cca09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/tmp/.cc09serverless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cc09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cca09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[함수 주입 탐지] — Suricata 룰 (sid 9009011)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(msg:"CLOUD-W09 serverless function injection"; flow:to_server; http.uri; content:"/function/invoke"; nocase; sid:9009011;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9009011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[환경변수 탈취 탐지] — Wazuh 룰 (id 106091)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name="edu,serverless,"&gt;</w:t>
        <w:br/>
        <w:t xml:space="preserve">  &lt;rule id="106091" level="12"&gt;</w:t>
        <w:br/>
        <w:t xml:space="preserve">    &lt;if_group&gt;edu&lt;/if_group&gt;</w:t>
        <w:br/>
        <w:t xml:space="preserve">    &lt;match&gt;cca09&lt;/match&gt;</w:t>
        <w:br/>
        <w:t xml:space="preserve">    &lt;description&gt;CLOUD-W09 - function env secret theft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106091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[서버리스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서버리스 점검(입력 검증/최소권한 실행 역할/환경변수→시크릿 매니저/의존성 스캔/타임아웃)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탈취 산출물(</w:t>
      </w:r>
      <w:r>
        <w:rPr>
          <w:rFonts w:ascii="Consolas" w:hAnsi="Consolas"/>
          <w:sz w:val="20"/>
        </w:rPr>
        <w:t>/tmp/.cc09serverless</w:t>
      </w:r>
      <w:r>
        <w:rPr>
          <w:rFonts w:ascii="맑은 고딕" w:hAnsi="맑은 고딕" w:eastAsia="맑은 고딕"/>
          <w:sz w:val="21"/>
        </w:rPr>
        <w:t>)·계정(cca09)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서버리스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