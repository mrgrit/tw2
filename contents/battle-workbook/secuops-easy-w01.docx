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[보안운영입문 W1] 경계 정찰 vs 토폴로지·탐지 관측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secuops-easy  ·  난이도 easy  ·  유형 1v1  ·  제한 40분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보안운영 입문 1주차 — "전체 지도"를 직접 확인하는 주차다. 외부에서 한 침입자가 우리 망의</w:t>
      </w:r>
      <w:r>
        <w:br/>
      </w:r>
      <w:r>
        <w:rPr>
          <w:rFonts w:ascii="맑은 고딕" w:hAnsi="맑은 고딕" w:eastAsia="맑은 고딕"/>
          <w:sz w:val="21"/>
        </w:rPr>
        <w:t>바깥문을 두드리며 정찰(스캔)을 시작했다. 이 한 번의 정찰이 방화벽 → IPS(Suricata) →</w:t>
      </w:r>
      <w:r>
        <w:br/>
      </w:r>
      <w:r>
        <w:rPr>
          <w:rFonts w:ascii="맑은 고딕" w:hAnsi="맑은 고딕" w:eastAsia="맑은 고딕"/>
          <w:sz w:val="21"/>
        </w:rPr>
        <w:t xml:space="preserve">WAF(ModSecurity) → 웹서버를 차례로 지나며 </w:t>
      </w:r>
      <w:r>
        <w:rPr>
          <w:rFonts w:ascii="맑은 고딕" w:hAnsi="맑은 고딕" w:eastAsia="맑은 고딕"/>
          <w:b/>
          <w:sz w:val="21"/>
        </w:rPr>
        <w:t>탐지 흔적(경보)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r>
        <w:rPr>
          <w:rFonts w:ascii="맑은 고딕" w:hAnsi="맑은 고딕" w:eastAsia="맑은 고딕"/>
          <w:sz w:val="21"/>
        </w:rPr>
        <w:t>▸ 이 시나리오는 두 가지 모드로 진행된다.</w:t>
      </w:r>
      <w:r>
        <w:br/>
      </w:r>
      <w:r>
        <w:rPr>
          <w:rFonts w:ascii="맑은 고딕" w:hAnsi="맑은 고딕" w:eastAsia="맑은 고딕"/>
          <w:sz w:val="21"/>
        </w:rPr>
        <w:t>• solo  : 한 학생이 두 역할을 모두 수행한다. 먼저 "외부 공격자" 입장에서 우리 망의 공개</w:t>
      </w:r>
      <w:r>
        <w:br/>
      </w:r>
      <w:r>
        <w:rPr>
          <w:rFonts w:ascii="맑은 고딕" w:hAnsi="맑은 고딕" w:eastAsia="맑은 고딕"/>
          <w:sz w:val="21"/>
        </w:rPr>
        <w:t>표면을 스캔하고(공격이 만든 경보가 SIEM 으로 모인다), 이어서 "운영자(방어)" 입장</w:t>
      </w:r>
      <w:r>
        <w:br/>
      </w:r>
      <w:r>
        <w:rPr>
          <w:rFonts w:ascii="맑은 고딕" w:hAnsi="맑은 고딕" w:eastAsia="맑은 고딕"/>
          <w:sz w:val="21"/>
        </w:rPr>
        <w:t>에서 그 경보를 추적하고 방어 장비들의 상태를 점검한다. 공격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 : Red(공격) 학생이 상대(Blue) 학생의 인프라를 외부에서 스캔하고, Blue 학생은 자기</w:t>
      </w:r>
      <w:r>
        <w:br/>
      </w:r>
      <w:r>
        <w:rPr>
          <w:rFonts w:ascii="맑은 고딕" w:hAnsi="맑은 고딕" w:eastAsia="맑은 고딕"/>
          <w:sz w:val="21"/>
        </w:rPr>
        <w:t>인프라에서 그 스캔을 탐지·관측한다. 공격 대상 = 상대 인프라.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외부에서 대상 망의 생존 호스트 탐색 (Host Discovery)</w:t>
      </w:r>
    </w:p>
    <w:p>
      <w:r>
        <w:rPr>
          <w:rFonts w:ascii="맑은 고딕" w:hAnsi="맑은 고딕" w:eastAsia="맑은 고딕"/>
          <w:sz w:val="21"/>
        </w:rPr>
        <w:t xml:space="preserve">당신은 </w:t>
      </w:r>
      <w:r>
        <w:rPr>
          <w:rFonts w:ascii="맑은 고딕" w:hAnsi="맑은 고딕" w:eastAsia="맑은 고딕"/>
          <w:b/>
          <w:sz w:val="21"/>
        </w:rPr>
        <w:t>망 외부 공격자(외부 공격자 VM 192.168.0.202)</w:t>
      </w:r>
      <w:r>
        <w:rPr>
          <w:rFonts w:ascii="맑은 고딕" w:hAnsi="맑은 고딕" w:eastAsia="맑은 고딕"/>
          <w:sz w:val="21"/>
        </w:rPr>
        <w:t xml:space="preserve"> 다. 대상 조직의 내부 구조를 전혀 모르는 상태에서,</w:t>
      </w:r>
      <w:r>
        <w:br/>
      </w:r>
      <w:r>
        <w:rPr>
          <w:rFonts w:ascii="맑은 고딕" w:hAnsi="맑은 고딕" w:eastAsia="맑은 고딕"/>
          <w:sz w:val="21"/>
        </w:rPr>
        <w:t>가장 먼저 "어떤 호스트가 살아있는지" 부터 알아낸다.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어디서 / 무엇을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접속: 대상 el34 의 </w:t>
      </w:r>
      <w:r>
        <w:rPr>
          <w:rFonts w:ascii="맑은 고딕" w:hAnsi="맑은 고딕" w:eastAsia="맑은 고딕"/>
          <w:b/>
          <w:sz w:val="21"/>
        </w:rPr>
        <w:t>외부 공격자 VM(192.168.0.202)</w:t>
      </w:r>
      <w:r>
        <w:rPr>
          <w:rFonts w:ascii="맑은 고딕" w:hAnsi="맑은 고딕" w:eastAsia="맑은 고딕"/>
          <w:sz w:val="21"/>
        </w:rPr>
        <w:t xml:space="preserve"> 로 들어가 거기서 스캔을 수행한다.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동작: 대상의 외부 대역에 </w:t>
      </w:r>
      <w:r>
        <w:rPr>
          <w:rFonts w:ascii="맑은 고딕" w:hAnsi="맑은 고딕" w:eastAsia="맑은 고딕"/>
          <w:b/>
          <w:sz w:val="21"/>
        </w:rPr>
        <w:t>ping/ARP 스윕</w:t>
      </w:r>
      <w:r>
        <w:rPr>
          <w:rFonts w:ascii="맑은 고딕" w:hAnsi="맑은 고딕" w:eastAsia="맑은 고딕"/>
          <w:sz w:val="21"/>
        </w:rPr>
        <w:t xml:space="preserve"> 을 보내 살아있는 호스트를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 — 실제로는 본인이 판단해 수행)</w:t>
      </w:r>
    </w:p>
    <w:p>
      <w:pPr>
        <w:shd w:val="clear" w:fill="F2F2F2"/>
      </w:pPr>
      <w:r>
        <w:rPr>
          <w:rFonts w:ascii="Consolas" w:hAnsi="Consolas"/>
          <w:sz w:val="19"/>
        </w:rPr>
        <w:t>nmap -sn 10.20.30.0/24 --max-retries 1 --host-timeout 15s -T4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 방식 (꼭 읽을 것)</w:t>
      </w:r>
    </w:p>
    <w:p>
      <w:r>
        <w:rPr>
          <w:rFonts w:ascii="맑은 고딕" w:hAnsi="맑은 고딕" w:eastAsia="맑은 고딕"/>
          <w:sz w:val="21"/>
        </w:rPr>
        <w:t>외부 공격자가 친 명령은 el34 가 수집하지 못한다. 따라서 이 미션은 **대상 인프라의 IPS</w:t>
      </w:r>
      <w:r>
        <w:br/>
      </w:r>
      <w:r>
        <w:rPr>
          <w:rFonts w:ascii="맑은 고딕" w:hAnsi="맑은 고딕" w:eastAsia="맑은 고딕"/>
          <w:sz w:val="21"/>
        </w:rPr>
        <w:t>(Suricata)/SIEM(Wazuh) 에 남은 스캔 탐지 흔적** 으로 채점한다. 스캔이 실제로 대상에</w:t>
      </w:r>
      <w:r>
        <w:br/>
      </w:r>
      <w:r>
        <w:rPr>
          <w:rFonts w:ascii="맑은 고딕" w:hAnsi="맑은 고딕" w:eastAsia="맑은 고딕"/>
          <w:sz w:val="21"/>
        </w:rPr>
        <w:t>닿아 탐지가 일어나야 인정된다(허공에 친 명령은 인정 안 됨).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>대상 IPS 또는 SIEM 에 당신의 스캔에 해당하는 탐지/흐름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공개 웹 서비스 포트·버전 스캔 (Service/Version Scan)</w:t>
      </w:r>
    </w:p>
    <w:p>
      <w:r>
        <w:rPr>
          <w:rFonts w:ascii="맑은 고딕" w:hAnsi="맑은 고딕" w:eastAsia="맑은 고딕"/>
          <w:sz w:val="21"/>
        </w:rPr>
        <w:t xml:space="preserve">살아있는 호스트를 찾았으면, 이제 </w:t>
      </w:r>
      <w:r>
        <w:rPr>
          <w:rFonts w:ascii="맑은 고딕" w:hAnsi="맑은 고딕" w:eastAsia="맑은 고딕"/>
          <w:b/>
          <w:sz w:val="21"/>
        </w:rPr>
        <w:t>어떤 문(포트)이 열려 있고 무슨 서비스인지</w:t>
      </w:r>
      <w:r>
        <w:rPr>
          <w:rFonts w:ascii="맑은 고딕" w:hAnsi="맑은 고딕" w:eastAsia="맑은 고딕"/>
          <w:sz w:val="21"/>
        </w:rPr>
        <w:t xml:space="preserve"> 를 본다.</w:t>
      </w:r>
      <w:r>
        <w:br/>
      </w:r>
      <w:r>
        <w:rPr>
          <w:rFonts w:ascii="맑은 고딕" w:hAnsi="맑은 고딕" w:eastAsia="맑은 고딕"/>
          <w:sz w:val="21"/>
        </w:rPr>
        <w:t>이 스캔은 IPS 가 가장 분명하게 잡아내는 "시끄러운" 정찰이다.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어디서 / 무엇을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접속: 대상의 </w:t>
      </w:r>
      <w:r>
        <w:rPr>
          <w:rFonts w:ascii="맑은 고딕" w:hAnsi="맑은 고딕" w:eastAsia="맑은 고딕"/>
          <w:b/>
          <w:sz w:val="21"/>
        </w:rPr>
        <w:t>외부 공격자 VM(192.168.0.202)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동작: 대상 공개 IP 의 포트·서비스 버전을 스캔한다(SYN 스캔).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권장 명령 (참고)</w:t>
      </w:r>
    </w:p>
    <w:p>
      <w:pPr>
        <w:shd w:val="clear" w:fill="F2F2F2"/>
      </w:pPr>
      <w:r>
        <w:rPr>
          <w:rFonts w:ascii="Consolas" w:hAnsi="Consolas"/>
          <w:sz w:val="19"/>
        </w:rPr>
        <w:t>nmap -sV -p 1-10000 192.168.0.161 --max-retries 1 --host-timeout 15s -T4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채점 방식</w:t>
      </w:r>
    </w:p>
    <w:p>
      <w:r>
        <w:rPr>
          <w:rFonts w:ascii="맑은 고딕" w:hAnsi="맑은 고딕" w:eastAsia="맑은 고딕"/>
          <w:sz w:val="21"/>
        </w:rPr>
        <w:t>대상 IPS(Suricata) 가 SYN 스캔을 탐지해 남기는 경보(예: "Possible nmap SYN scan")</w:t>
      </w:r>
      <w:r>
        <w:br/>
      </w:r>
      <w:r>
        <w:rPr>
          <w:rFonts w:ascii="맑은 고딕" w:hAnsi="맑은 고딕" w:eastAsia="맑은 고딕"/>
          <w:sz w:val="21"/>
        </w:rPr>
        <w:t>또는 Wazuh 로 올라온 동일 경보로 채점한다. 외부 공격자 명령 로그는 보지 않는다.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 xml:space="preserve">대상 IPS/SIEM 에 </w:t>
      </w:r>
      <w:r>
        <w:rPr>
          <w:rFonts w:ascii="맑은 고딕" w:hAnsi="맑은 고딕" w:eastAsia="맑은 고딕"/>
          <w:b/>
          <w:sz w:val="21"/>
        </w:rPr>
        <w:t>포트 스캔 탐지 경보</w:t>
      </w:r>
      <w:r>
        <w:rPr>
          <w:rFonts w:ascii="맑은 고딕" w:hAnsi="맑은 고딕" w:eastAsia="맑은 고딕"/>
          <w:sz w:val="21"/>
        </w:rPr>
        <w:t xml:space="preserve"> 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IPS(Suricata) 가 살아서 감시 중인지 확인</w:t>
      </w:r>
    </w:p>
    <w:p>
      <w:r>
        <w:rPr>
          <w:rFonts w:ascii="맑은 고딕" w:hAnsi="맑은 고딕" w:eastAsia="맑은 고딕"/>
          <w:sz w:val="21"/>
        </w:rPr>
        <w:t xml:space="preserve">방어의 1층은 "내용 검사" 를 하는 IPS 다. 무엇보다 </w:t>
      </w:r>
      <w:r>
        <w:rPr>
          <w:rFonts w:ascii="맑은 고딕" w:hAnsi="맑은 고딕" w:eastAsia="맑은 고딕"/>
          <w:b/>
          <w:sz w:val="21"/>
        </w:rPr>
        <w:t>IPS 가 실제로 가동 중</w:t>
      </w:r>
      <w:r>
        <w:rPr>
          <w:rFonts w:ascii="맑은 고딕" w:hAnsi="맑은 고딕" w:eastAsia="맑은 고딕"/>
          <w:sz w:val="21"/>
        </w:rPr>
        <w:t xml:space="preserve"> 이어야 정찰을</w:t>
      </w:r>
      <w:r>
        <w:br/>
      </w:r>
      <w:r>
        <w:rPr>
          <w:rFonts w:ascii="맑은 고딕" w:hAnsi="맑은 고딕" w:eastAsia="맑은 고딕"/>
          <w:sz w:val="21"/>
        </w:rPr>
        <w:t>탐지할 수 있다. 본인 인프라의 Suricata 가 프로세스로 떠 있는지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어떻게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 콘솔(ips-gui)에서 "가동중 / 로딩된 룰 수" 를 보거나,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IPS 컨테이너에 Suricata 프로세스가 떠 있는지 점검한다.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 xml:space="preserve">IPS 의 Suricata 가 </w:t>
      </w:r>
      <w:r>
        <w:rPr>
          <w:rFonts w:ascii="맑은 고딕" w:hAnsi="맑은 고딕" w:eastAsia="맑은 고딕"/>
          <w:b/>
          <w:sz w:val="21"/>
        </w:rPr>
        <w:t>프로세스로 가동 중</w:t>
      </w:r>
      <w:r>
        <w:rPr>
          <w:rFonts w:ascii="맑은 고딕" w:hAnsi="맑은 고딕" w:eastAsia="맑은 고딕"/>
          <w:sz w:val="21"/>
        </w:rPr>
        <w:t xml:space="preserve"> 이다(감시 준비 완료).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외부 정찰 스캔을 IPS 로그에서 탐지</w:t>
      </w:r>
    </w:p>
    <w:p>
      <w:r>
        <w:rPr>
          <w:rFonts w:ascii="맑은 고딕" w:hAnsi="맑은 고딕" w:eastAsia="맑은 고딕"/>
          <w:sz w:val="21"/>
        </w:rPr>
        <w:t>방금(또는 직전에) 외부 공격자가 우리 망을 스캔했다. 그 흔적은 IPS(Suricata) 의 탐지 로그</w:t>
      </w:r>
      <w:r>
        <w:br/>
      </w:r>
      <w:r>
        <w:rPr>
          <w:rFonts w:ascii="맑은 고딕" w:hAnsi="맑은 고딕" w:eastAsia="맑은 고딕"/>
          <w:sz w:val="21"/>
        </w:rPr>
        <w:t xml:space="preserve">(eve.json / fast.log)에 </w:t>
      </w:r>
      <w:r>
        <w:rPr>
          <w:rFonts w:ascii="맑은 고딕" w:hAnsi="맑은 고딕" w:eastAsia="맑은 고딕"/>
          <w:b/>
          <w:sz w:val="21"/>
        </w:rPr>
        <w:t>스캔 경보</w:t>
      </w:r>
      <w:r>
        <w:rPr>
          <w:rFonts w:ascii="맑은 고딕" w:hAnsi="맑은 고딕" w:eastAsia="맑은 고딕"/>
          <w:sz w:val="21"/>
        </w:rPr>
        <w:t xml:space="preserve"> 로 남는다. 이 경보를 직접 찾아 "누가/언제 스캔했는지"</w:t>
      </w:r>
      <w:r>
        <w:br/>
      </w:r>
      <w:r>
        <w:rPr>
          <w:rFonts w:ascii="맑은 고딕" w:hAnsi="맑은 고딕" w:eastAsia="맑은 고딕"/>
          <w:sz w:val="21"/>
        </w:rPr>
        <w:t>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어떻게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IPS 콘솔의 이벤트(eve.json) 또는 fast.log 에서 scan/nmap 관련 경보를 찾는다.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경보의 출발지 IP(공격자)와 시각을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📌 이 미션이 핵심인 이유</w:t>
      </w:r>
    </w:p>
    <w:p>
      <w:r>
        <w:rPr>
          <w:rFonts w:ascii="맑은 고딕" w:hAnsi="맑은 고딕" w:eastAsia="맑은 고딕"/>
          <w:sz w:val="21"/>
        </w:rPr>
        <w:t>"장비가 켜져 있다"(BLUE-1)와 "실제로 공격을 잡았다"(BLUE-2)는 다르다. 탐지 경보를 눈으로</w:t>
      </w:r>
      <w:r>
        <w:br/>
      </w:r>
      <w:r>
        <w:rPr>
          <w:rFonts w:ascii="맑은 고딕" w:hAnsi="맑은 고딕" w:eastAsia="맑은 고딕"/>
          <w:sz w:val="21"/>
        </w:rPr>
        <w:t>확인해야 비로소 관제가 의미를 가진다. 이 경보는 곧 중앙 SIEM 으로도 모인다.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 xml:space="preserve">본인 IPS 에 외부 스캔에 해당하는 </w:t>
      </w:r>
      <w:r>
        <w:rPr>
          <w:rFonts w:ascii="맑은 고딕" w:hAnsi="맑은 고딕" w:eastAsia="맑은 고딕"/>
          <w:b/>
          <w:sz w:val="21"/>
        </w:rPr>
        <w:t>탐지 경보</w:t>
      </w:r>
      <w:r>
        <w:rPr>
          <w:rFonts w:ascii="맑은 고딕" w:hAnsi="맑은 고딕" w:eastAsia="맑은 고딕"/>
          <w:sz w:val="21"/>
        </w:rPr>
        <w:t xml:space="preserve"> 가 있고, 그 출발지/유형을 식별했다.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WAF(ModSecurity) 가 '차단 모드' 인지 확인</w:t>
      </w:r>
    </w:p>
    <w:p>
      <w:r>
        <w:rPr>
          <w:rFonts w:ascii="맑은 고딕" w:hAnsi="맑은 고딕" w:eastAsia="맑은 고딕"/>
          <w:sz w:val="21"/>
        </w:rPr>
        <w:t xml:space="preserve">웹 앞단의 마지막 방패는 WAF(ModSecurity)다. WAF 가 </w:t>
      </w:r>
      <w:r>
        <w:rPr>
          <w:rFonts w:ascii="맑은 고딕" w:hAnsi="맑은 고딕" w:eastAsia="맑은 고딕"/>
          <w:b/>
          <w:sz w:val="21"/>
        </w:rPr>
        <w:t>SecRuleEngine On</w:t>
      </w:r>
      <w:r>
        <w:rPr>
          <w:rFonts w:ascii="맑은 고딕" w:hAnsi="맑은 고딕" w:eastAsia="맑은 고딕"/>
          <w:sz w:val="21"/>
        </w:rPr>
        <w:t>(차단 모드)인지,</w:t>
      </w:r>
      <w:r>
        <w:br/>
      </w:r>
      <w:r>
        <w:rPr>
          <w:rFonts w:ascii="맑은 고딕" w:hAnsi="맑은 고딕" w:eastAsia="맑은 고딕"/>
          <w:sz w:val="21"/>
        </w:rPr>
        <w:t>아니면 DetectionOnly(탐지만)인지에 따라 웹 공격을 실제로 막을 수 있는지가 갈린다.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어떻게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waf-gui 대시보드에서 SecRuleEngine 모드를 보거나,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웹 서버의 ModSecurity 설정 파일에서 </w:t>
      </w:r>
      <w:r>
        <w:rPr>
          <w:rFonts w:ascii="Consolas" w:hAnsi="Consolas"/>
          <w:sz w:val="20"/>
        </w:rPr>
        <w:t>SecRuleEngine On</w:t>
      </w:r>
      <w:r>
        <w:rPr>
          <w:rFonts w:ascii="맑은 고딕" w:hAnsi="맑은 고딕" w:eastAsia="맑은 고딕"/>
          <w:sz w:val="21"/>
        </w:rPr>
        <w:t xml:space="preserve"> 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 xml:space="preserve">웹 서버의 ModSecurity 가 </w:t>
      </w:r>
      <w:r>
        <w:rPr>
          <w:rFonts w:ascii="맑은 고딕" w:hAnsi="맑은 고딕" w:eastAsia="맑은 고딕"/>
          <w:b/>
          <w:sz w:val="21"/>
        </w:rPr>
        <w:t>SecRuleEngine On</w:t>
      </w:r>
      <w:r>
        <w:rPr>
          <w:rFonts w:ascii="맑은 고딕" w:hAnsi="맑은 고딕" w:eastAsia="맑은 고딕"/>
          <w:sz w:val="21"/>
        </w:rPr>
        <w:t>(차단 모드)으로 설정돼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정찰 경보가 중앙 SIEM(Wazuh)까지 모였는지 확인</w:t>
      </w:r>
    </w:p>
    <w:p>
      <w:r>
        <w:rPr>
          <w:rFonts w:ascii="맑은 고딕" w:hAnsi="맑은 고딕" w:eastAsia="맑은 고딕"/>
          <w:sz w:val="21"/>
        </w:rPr>
        <w:t>각 장비의 경보는 흩어져 있으면 의미가 약하다. SIEM(Wazuh)이 이를 한곳에 모아야 관제가 된다.</w:t>
      </w:r>
      <w:r>
        <w:br/>
      </w:r>
      <w:r>
        <w:rPr>
          <w:rFonts w:ascii="맑은 고딕" w:hAnsi="맑은 고딕" w:eastAsia="맑은 고딕"/>
          <w:sz w:val="21"/>
        </w:rPr>
        <w:t xml:space="preserve">외부 정찰로 생긴 경보가 </w:t>
      </w:r>
      <w:r>
        <w:rPr>
          <w:rFonts w:ascii="맑은 고딕" w:hAnsi="맑은 고딕" w:eastAsia="맑은 고딕"/>
          <w:b/>
          <w:sz w:val="21"/>
        </w:rPr>
        <w:t>SIEM 까지 도달</w:t>
      </w:r>
      <w:r>
        <w:rPr>
          <w:rFonts w:ascii="맑은 고딕" w:hAnsi="맑은 고딕" w:eastAsia="맑은 고딕"/>
          <w:sz w:val="21"/>
        </w:rPr>
        <w:t xml:space="preserve"> 했는지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어떻게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SIEM(Wazuh) 의 경보 저장소(alerts.json)에서 최근 스캔/IDS 관련 경보를 찾거나,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siem-gui(또는 중앙 SIEM 탭)에서 동일 경보를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✅ 합격 기준</w:t>
      </w:r>
    </w:p>
    <w:p>
      <w:r>
        <w:rPr>
          <w:rFonts w:ascii="맑은 고딕" w:hAnsi="맑은 고딕" w:eastAsia="맑은 고딕"/>
          <w:sz w:val="21"/>
        </w:rPr>
        <w:t xml:space="preserve">SIEM 에 외부 정찰과 관련된 </w:t>
      </w:r>
      <w:r>
        <w:rPr>
          <w:rFonts w:ascii="맑은 고딕" w:hAnsi="맑은 고딕" w:eastAsia="맑은 고딕"/>
          <w:b/>
          <w:sz w:val="21"/>
        </w:rPr>
        <w:t>보안 경보</w:t>
      </w:r>
      <w:r>
        <w:rPr>
          <w:rFonts w:ascii="맑은 고딕" w:hAnsi="맑은 고딕" w:eastAsia="맑은 고딕"/>
          <w:sz w:val="21"/>
        </w:rPr>
        <w:t xml:space="preserve"> 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