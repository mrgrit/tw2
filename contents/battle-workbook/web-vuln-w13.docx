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W13] 자동화 점검 도구 — nuclei/dalfox 스캔 vs 자동화 탐지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13주차 — </w:t>
      </w:r>
      <w:r>
        <w:rPr>
          <w:rFonts w:ascii="맑은 고딕" w:hAnsi="맑은 고딕" w:eastAsia="맑은 고딕"/>
          <w:b/>
          <w:sz w:val="21"/>
        </w:rPr>
        <w:t>자동화 점검 도구(sqlmap/nuclei/nikto/dalfox/ZAP)</w:t>
      </w:r>
      <w:r>
        <w:rPr>
          <w:rFonts w:ascii="맑은 고딕" w:hAnsi="맑은 고딕" w:eastAsia="맑은 고딕"/>
          <w:sz w:val="21"/>
        </w:rPr>
        <w:t>. 공격자는 자동화 도구로 대량</w:t>
      </w:r>
      <w:r>
        <w:br/>
      </w:r>
      <w:r>
        <w:rPr>
          <w:rFonts w:ascii="맑은 고딕" w:hAnsi="맑은 고딕" w:eastAsia="맑은 고딕"/>
          <w:sz w:val="21"/>
        </w:rPr>
        <w:t>스캔/익스플로잇하고, 점검자(너)는 자동화 트래픽을 탐지하고 결과를 검증한다.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nuclei/dalfox 자동 스캔(태그 </w:t>
      </w:r>
      <w:r>
        <w:rPr>
          <w:rFonts w:ascii="Consolas" w:hAnsi="Consolas"/>
          <w:sz w:val="20"/>
        </w:rPr>
        <w:t>wv13r1</w:t>
      </w:r>
      <w:r>
        <w:rPr>
          <w:rFonts w:ascii="맑은 고딕" w:hAnsi="맑은 고딕" w:eastAsia="맑은 고딕"/>
          <w:sz w:val="21"/>
        </w:rPr>
        <w:t>)을 돌리고 자동화 결과(</w:t>
      </w:r>
      <w:r>
        <w:rPr>
          <w:rFonts w:ascii="Consolas" w:hAnsi="Consolas"/>
          <w:sz w:val="20"/>
        </w:rPr>
        <w:t>/tmp/.wv13auto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wva13</w:t>
      </w:r>
      <w:r>
        <w:rPr>
          <w:rFonts w:ascii="맑은 고딕" w:hAnsi="맑은 고딕" w:eastAsia="맑은 고딕"/>
          <w:sz w:val="21"/>
        </w:rPr>
        <w:t xml:space="preserve"> 을 남긴다.</w:t>
      </w:r>
      <w:r>
        <w:br/>
      </w:r>
      <w:r>
        <w:rPr>
          <w:rFonts w:ascii="맑은 고딕" w:hAnsi="맑은 고딕" w:eastAsia="맑은 고딕"/>
          <w:sz w:val="21"/>
        </w:rPr>
        <w:t>점검자는 ① 자동화 도구 탐지, ② 자동화 Wazuh 룰, ③ 자동화 점검 종합·R/B/P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태그/결과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`wv13r1-&lt;본인id&gt;`</w:t>
      </w:r>
      <w:r>
        <w:rPr>
          <w:rFonts w:ascii="맑은 고딕" w:hAnsi="맑은 고딕" w:eastAsia="맑은 고딕"/>
          <w:sz w:val="21"/>
        </w:rPr>
        <w:t xml:space="preserve">, 자동화 결과 </w:t>
      </w:r>
      <w:r>
        <w:rPr>
          <w:rFonts w:ascii="맑은 고딕" w:hAnsi="맑은 고딕" w:eastAsia="맑은 고딕"/>
          <w:b/>
          <w:sz w:val="21"/>
        </w:rPr>
        <w:t>`/tmp/.wv13auto`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wv13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`wva13`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9913011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105131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[자동화 스캔] — nuclei/dalfox 대량 점검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for t in sqli xss lfi ssrf; do</w:t>
        <w:br/>
        <w:t xml:space="preserve">  curl -s -A "wv13r1-kim (nuclei)" -H "Host: juice.el34.lab" "http://192.168.0.161/rest/products/search?test=$t&amp;wv13r1-kim=1"</w:t>
        <w:br/>
        <w:t>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wv13r1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[자동화 결과] — 도구 출력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'wv13 nuclei results: [sqli] /sqli [xss] /xss_r [exposure] /.git' &gt; /tmp/.wv13auto</w:t>
        <w:br/>
        <w:t>sudo useradd -m -s /bin/bash wva13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/tmp/.wv13auto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wv13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wva13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[자동화 도구 탐지] — Suricata 룰 (sid 9913011)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(msg:"WEBVULN-W13 automated scanner (nuclei/dalfox UA)"; flow:to_server; http.user_agent; content:"nuclei"; nocase; sid:9913011;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9913011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[자동화 탐지] — Wazuh 룰 (id 105131)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id="105131" level="11" frequency="10" timeframe="60"&gt;</w:t>
        <w:br/>
        <w:t xml:space="preserve">    &lt;if_matched_group&gt;edu&lt;/if_matched_group&gt;</w:t>
        <w:br/>
        <w:t xml:space="preserve">    &lt;same_source_ip /&gt;</w:t>
        <w:br/>
        <w:t xml:space="preserve">    &lt;description&gt;WEBVULN-W13 - automated scan burst from same IP&lt;/description&gt;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105131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[자동화 점검 종합·R/B/P]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자동화 도구 활용(sqlmap/nuclei/nikto/dalfox/ZAP) + </w:t>
      </w:r>
      <w:r>
        <w:rPr>
          <w:rFonts w:ascii="맑은 고딕" w:hAnsi="맑은 고딕" w:eastAsia="맑은 고딕"/>
          <w:b/>
          <w:sz w:val="21"/>
        </w:rPr>
        <w:t>결과 검증</w:t>
      </w:r>
      <w:r>
        <w:rPr>
          <w:rFonts w:ascii="맑은 고딕" w:hAnsi="맑은 고딕" w:eastAsia="맑은 고딕"/>
          <w:sz w:val="21"/>
        </w:rPr>
        <w:t>(오탐 제거/수동 확인) + 위험도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자동화 결과(</w:t>
      </w:r>
      <w:r>
        <w:rPr>
          <w:rFonts w:ascii="Consolas" w:hAnsi="Consolas"/>
          <w:sz w:val="20"/>
        </w:rPr>
        <w:t>/tmp/.wv13auto</w:t>
      </w:r>
      <w:r>
        <w:rPr>
          <w:rFonts w:ascii="맑은 고딕" w:hAnsi="맑은 고딕" w:eastAsia="맑은 고딕"/>
          <w:sz w:val="21"/>
        </w:rPr>
        <w:t>)·계정(wva13)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자동화 점검·결과 검증·R/B/P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