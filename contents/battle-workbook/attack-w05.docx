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W5] XSS(Reflected·Stored·DOM·WAF 우회) vs XSS 탐지·차단 분석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공격기법 5주차 — Cross-Site Scripting(OWASP A03/A07). 공격자는 Reflected/Stored/DOM 3종 XSS 와</w:t>
      </w:r>
      <w:r>
        <w:br/>
      </w:r>
      <w:r>
        <w:rPr>
          <w:rFonts w:ascii="맑은 고딕" w:hAnsi="맑은 고딕" w:eastAsia="맑은 고딕"/>
          <w:sz w:val="21"/>
        </w:rPr>
        <w:t>6종 페이로드 변형으로 스크립트 주입을 시도하고 WAF(CRS 941)·CSP 를 우회하려 한다. 방어자는 XSS</w:t>
      </w:r>
      <w:r>
        <w:br/>
      </w:r>
      <w:r>
        <w:rPr>
          <w:rFonts w:ascii="맑은 고딕" w:hAnsi="맑은 고딕" w:eastAsia="맑은 고딕"/>
          <w:sz w:val="21"/>
        </w:rPr>
        <w:t>시도를 탐지하고 차단(403)/통과 결과와 CSP 보호 수준을 분석한다.</w:t>
      </w:r>
    </w:p>
    <w:p>
      <w:r>
        <w:rPr>
          <w:rFonts w:ascii="맑은 고딕" w:hAnsi="맑은 고딕" w:eastAsia="맑은 고딕"/>
          <w:sz w:val="21"/>
        </w:rPr>
        <w:t>▸ 모드: solo(공격자→XSS 탐지 1인) / duel(Red 가 상대에 XSS, Blue 가 본인 WAF 로 탐지/차단 분석).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Reflected/Stored XSS 주입</w:t>
      </w:r>
    </w:p>
    <w:p>
      <w:r>
        <w:rPr>
          <w:rFonts w:ascii="맑은 고딕" w:hAnsi="맑은 고딕" w:eastAsia="맑은 고딕"/>
          <w:sz w:val="21"/>
        </w:rPr>
        <w:t xml:space="preserve">입력 파라미터·저장 필드에 </w:t>
      </w:r>
      <w:r>
        <w:rPr>
          <w:rFonts w:ascii="Consolas" w:hAnsi="Consolas"/>
          <w:sz w:val="20"/>
        </w:rPr>
        <w:t>&lt;script&gt;</w:t>
      </w:r>
      <w:r>
        <w:rPr>
          <w:rFonts w:ascii="맑은 고딕" w:hAnsi="맑은 고딕" w:eastAsia="맑은 고딕"/>
          <w:sz w:val="21"/>
        </w:rPr>
        <w:t>/이벤트 핸들러 XSS 를 주입한다(CRS 941 탐지 대상).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"http://192.168.0.161:8080/vulnerabilities/xss_r/?name=&lt;script&gt;alert(document.cookie)&lt;/script&gt;" --cookie "security=low; PHPSESSID=test"</w:t>
        <w:br/>
        <w:t>curl -s "http://192.168.0.161:8080/vulnerabilities/xss_s/" --data "txtName=&lt;img src=x onerror=alert(1)&gt;&amp;mtxMessage=hi&amp;btnSign=Sign" --cookie "security=low; PHPSESSID=test"</w:t>
      </w:r>
    </w:p>
    <w:p>
      <w:r>
        <w:rPr>
          <w:rFonts w:ascii="맑은 고딕" w:hAnsi="맑은 고딕" w:eastAsia="맑은 고딕"/>
          <w:sz w:val="21"/>
        </w:rPr>
        <w:t>📌 채점: 외부 명령 미수집 → 대상 ModSecurity(CRS 941) XSS 탐지. ✅ 합격: 대상 WAF audit 에 XSS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XSS 변형으로 WAF(941) 우회 시도</w:t>
      </w:r>
    </w:p>
    <w:p>
      <w:r>
        <w:rPr>
          <w:rFonts w:ascii="맑은 고딕" w:hAnsi="맑은 고딕" w:eastAsia="맑은 고딕"/>
          <w:sz w:val="21"/>
        </w:rPr>
        <w:t xml:space="preserve">대소문자 혼합, 인코딩, 이벤트 핸들러, </w:t>
      </w:r>
      <w:r>
        <w:rPr>
          <w:rFonts w:ascii="Consolas" w:hAnsi="Consolas"/>
          <w:sz w:val="20"/>
        </w:rPr>
        <w:t>javascript:</w:t>
      </w:r>
      <w:r>
        <w:rPr>
          <w:rFonts w:ascii="맑은 고딕" w:hAnsi="맑은 고딕" w:eastAsia="맑은 고딕"/>
          <w:sz w:val="21"/>
        </w:rPr>
        <w:t xml:space="preserve"> 등 6종 변형으로 CRS 941 우회를 시도한다.</w:t>
      </w:r>
      <w:r>
        <w:br/>
      </w:r>
      <w:r>
        <w:rPr>
          <w:rFonts w:ascii="맑은 고딕" w:hAnsi="맑은 고딕" w:eastAsia="맑은 고딕"/>
          <w:sz w:val="21"/>
        </w:rPr>
        <w:t>우회 성공 시 페이로드가 403 이 아닌 200 으로 반영된다.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"http://192.168.0.161:8080/vulnerabilities/xss_r/?name=&lt;svg/onload=alert(1)&gt;" --cookie "security=low; PHPSESSID=test"</w:t>
        <w:br/>
        <w:t>curl -s "http://192.168.0.161:8080/vulnerabilities/xss_r/?name=%3Cscript%3Ealert(1)%3C/script%3E" --cookie "security=low; PHPSESSID=test"</w:t>
      </w:r>
    </w:p>
    <w:p>
      <w:r>
        <w:rPr>
          <w:rFonts w:ascii="맑은 고딕" w:hAnsi="맑은 고딕" w:eastAsia="맑은 고딕"/>
          <w:sz w:val="21"/>
        </w:rPr>
        <w:t>📌 채점: 외부 명령 미수집 → 대상 ModSec audit 의 XSS 변형 시도 흔적. ✅ 합격: 대상 WAF audit 에 변형 XSS 시도.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WAF 차단 모드 확인</w:t>
      </w:r>
    </w:p>
    <w:p>
      <w:r>
        <w:rPr>
          <w:rFonts w:ascii="맑은 고딕" w:hAnsi="맑은 고딕" w:eastAsia="맑은 고딕"/>
          <w:sz w:val="21"/>
        </w:rPr>
        <w:t>XSS 를 실제 차단(403)하려면 ModSecurity 가 On 이어야 한다. SecRuleEngine On 을 확인한다.</w:t>
      </w:r>
      <w:r>
        <w:br/>
      </w:r>
      <w:r>
        <w:rPr>
          <w:rFonts w:ascii="맑은 고딕" w:hAnsi="맑은 고딕" w:eastAsia="맑은 고딕"/>
          <w:sz w:val="21"/>
        </w:rPr>
        <w:t>✅ 합격: 본인 web 의 ModSecurity 가 SecRuleEngine On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XSS 탐지·차단 분석 (CRS 941)</w:t>
      </w:r>
    </w:p>
    <w:p>
      <w:r>
        <w:rPr>
          <w:rFonts w:ascii="맑은 고딕" w:hAnsi="맑은 고딕" w:eastAsia="맑은 고딕"/>
          <w:sz w:val="21"/>
        </w:rPr>
        <w:t xml:space="preserve">본인 WAF audit 에서 RED 의 XSS 를 분석한다 — 어떤 </w:t>
      </w:r>
      <w:r>
        <w:rPr>
          <w:rFonts w:ascii="맑은 고딕" w:hAnsi="맑은 고딕" w:eastAsia="맑은 고딕"/>
          <w:b/>
          <w:sz w:val="21"/>
        </w:rPr>
        <w:t>941 룰 id</w:t>
      </w:r>
      <w:r>
        <w:rPr>
          <w:rFonts w:ascii="맑은 고딕" w:hAnsi="맑은 고딕" w:eastAsia="맑은 고딕"/>
          <w:sz w:val="21"/>
        </w:rPr>
        <w:t xml:space="preserve"> 가 어떤 </w:t>
      </w:r>
      <w:r>
        <w:rPr>
          <w:rFonts w:ascii="맑은 고딕" w:hAnsi="맑은 고딕" w:eastAsia="맑은 고딕"/>
          <w:b/>
          <w:sz w:val="21"/>
        </w:rPr>
        <w:t>페이로드</w:t>
      </w:r>
      <w:r>
        <w:rPr>
          <w:rFonts w:ascii="맑은 고딕" w:hAnsi="맑은 고딕" w:eastAsia="맑은 고딕"/>
          <w:sz w:val="21"/>
        </w:rPr>
        <w:t xml:space="preserve"> 에 걸렸고,</w:t>
      </w:r>
      <w:r>
        <w:br/>
      </w:r>
      <w:r>
        <w:rPr>
          <w:rFonts w:ascii="맑은 고딕" w:hAnsi="맑은 고딕" w:eastAsia="맑은 고딕"/>
          <w:sz w:val="21"/>
        </w:rPr>
        <w:t>차단(403)/통과(200) 결과가 무엇인지 구체 식별한다. 우회된 변형이 있으면 식별한다.</w:t>
      </w:r>
      <w:r>
        <w:br/>
      </w:r>
      <w:r>
        <w:rPr>
          <w:rFonts w:ascii="맑은 고딕" w:hAnsi="맑은 고딕" w:eastAsia="맑은 고딕"/>
          <w:sz w:val="21"/>
        </w:rPr>
        <w:t>✅ 합격: XSS 탐지가 있고 룰 id/페이로드/응답코드를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13점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SIEM 종합 + CSP 보호 권고</w:t>
      </w:r>
    </w:p>
    <w:p>
      <w:r>
        <w:rPr>
          <w:rFonts w:ascii="맑은 고딕" w:hAnsi="맑은 고딕" w:eastAsia="맑은 고딕"/>
          <w:sz w:val="21"/>
        </w:rPr>
        <w:t>XSS 시도·우회가 SIEM(Wazuh)으로 모이는지 확인하고, 심층 방어로 CSP(Content-Security-Policy)</w:t>
      </w:r>
      <w:r>
        <w:br/>
      </w:r>
      <w:r>
        <w:rPr>
          <w:rFonts w:ascii="맑은 고딕" w:hAnsi="맑은 고딕" w:eastAsia="맑은 고딕"/>
          <w:sz w:val="21"/>
        </w:rPr>
        <w:t>헤더 강화를 권고한다(WAF + CSP 다층).</w:t>
      </w:r>
      <w:r>
        <w:br/>
      </w:r>
      <w:r>
        <w:rPr>
          <w:rFonts w:ascii="맑은 고딕" w:hAnsi="맑은 고딕" w:eastAsia="맑은 고딕"/>
          <w:sz w:val="21"/>
        </w:rPr>
        <w:t>✅ 합격: 본인 SIEM 에 XSS/웹공격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