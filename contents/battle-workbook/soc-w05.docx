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W5] 경보 폭주 vs 경보 분석(level·groups·빈도)·오탐 판정·억제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SOC 관제 5주차 — 경보 분석 기초. 외부 공격으로 경보가 폭주하면, 분석가는 level 히스토그램,</w:t>
      </w:r>
      <w:r>
        <w:br/>
      </w:r>
      <w:r>
        <w:rPr>
          <w:rFonts w:ascii="맑은 고딕" w:hAnsi="맑은 고딕" w:eastAsia="맑은 고딕"/>
          <w:sz w:val="21"/>
        </w:rPr>
        <w:t>groups Top, rule 빈도(시간당 발생), agent 분포를 분석해 "진짜 위협 vs 오탐(false positive)" 을</w:t>
      </w:r>
      <w:r>
        <w:br/>
      </w:r>
      <w:r>
        <w:rPr>
          <w:rFonts w:ascii="맑은 고딕" w:hAnsi="맑은 고딕" w:eastAsia="맑은 고딕"/>
          <w:sz w:val="21"/>
        </w:rPr>
        <w:t>판정하고, 과탐은 억제(suppression)로 통제한다. SOC 운영의 신호/잡음 분리가 핵심이다.</w:t>
      </w:r>
    </w:p>
    <w:p>
      <w:r>
        <w:rPr>
          <w:rFonts w:ascii="맑은 고딕" w:hAnsi="맑은 고딕" w:eastAsia="맑은 고딕"/>
          <w:sz w:val="21"/>
        </w:rPr>
        <w:t>▸ 모드: solo(외부 공격자 → 경보 분석가) / duel(상대 공격 → 본인 경보 분석). 대상=solo 본인 / duel 상대.</w:t>
      </w:r>
      <w:r>
        <w:br/>
      </w:r>
      <w:r>
        <w:rPr>
          <w:rFonts w:ascii="맑은 고딕" w:hAnsi="맑은 고딕" w:eastAsia="맑은 고딕"/>
          <w:sz w:val="21"/>
        </w:rPr>
        <w:t xml:space="preserve">▸ Red 는 </w:t>
      </w:r>
      <w:r>
        <w:rPr>
          <w:rFonts w:ascii="맑은 고딕" w:hAnsi="맑은 고딕" w:eastAsia="맑은 고딕"/>
          <w:b/>
          <w:sz w:val="21"/>
        </w:rPr>
        <w:t>망 외부 공격자(외부 공격자 VM 192.168.0.202)</w:t>
      </w:r>
      <w:r>
        <w:rPr>
          <w:rFonts w:ascii="맑은 고딕" w:hAnsi="맑은 고딕" w:eastAsia="맑은 고딕"/>
          <w:sz w:val="21"/>
        </w:rPr>
        <w:t xml:space="preserve"> — 외부 명령 미수집 → 대상 SIEM 경보 폭주로 채점.</w:t>
      </w:r>
      <w:r>
        <w:br/>
      </w:r>
      <w:r>
        <w:rPr>
          <w:rFonts w:ascii="맑은 고딕" w:hAnsi="맑은 고딕" w:eastAsia="맑은 고딕"/>
          <w:sz w:val="21"/>
        </w:rPr>
        <w:t xml:space="preserve">▸ Blue 는 </w:t>
      </w:r>
      <w:r>
        <w:rPr>
          <w:rFonts w:ascii="맑은 고딕" w:hAnsi="맑은 고딕" w:eastAsia="맑은 고딕"/>
          <w:b/>
          <w:sz w:val="21"/>
        </w:rPr>
        <w:t>경보 분석(관측)</w:t>
      </w:r>
      <w:r>
        <w:rPr>
          <w:rFonts w:ascii="맑은 고딕" w:hAnsi="맑은 고딕" w:eastAsia="맑은 고딕"/>
          <w:sz w:val="21"/>
        </w:rPr>
        <w:t xml:space="preserve"> — 경보 실존 + 분석가가 본 구체값(level/groups/rule id/빈도/agent) 일치로 채점.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경보 폭주 유발 (다발 공격)</w:t>
      </w:r>
    </w:p>
    <w:p>
      <w:r>
        <w:rPr>
          <w:rFonts w:ascii="맑은 고딕" w:hAnsi="맑은 고딕" w:eastAsia="맑은 고딕"/>
          <w:sz w:val="21"/>
        </w:rPr>
        <w:t>망 외부 공격자(외부 공격자 VM 192.168.0.202)로 짧은 시간에 다발 공격(스캔+무차별 대입+스캐너)을 보내 경보를</w:t>
      </w:r>
      <w:r>
        <w:br/>
      </w:r>
      <w:r>
        <w:rPr>
          <w:rFonts w:ascii="맑은 고딕" w:hAnsi="맑은 고딕" w:eastAsia="맑은 고딕"/>
          <w:sz w:val="21"/>
        </w:rPr>
        <w:t>폭주시킨다. 분석가가 신호/잡음을 분리해야 할 상황을 만든다.</w:t>
      </w:r>
    </w:p>
    <w:p>
      <w:pPr>
        <w:shd w:val="clear" w:fill="F2F2F2"/>
      </w:pPr>
      <w:r>
        <w:rPr>
          <w:rFonts w:ascii="Consolas" w:hAnsi="Consolas"/>
          <w:sz w:val="19"/>
        </w:rPr>
        <w:t>nmap -sV 192.168.0.161; hydra ... ssh; nikto -h http://192.168.0.161:8080</w:t>
      </w:r>
    </w:p>
    <w:p>
      <w:r>
        <w:rPr>
          <w:rFonts w:ascii="맑은 고딕" w:hAnsi="맑은 고딕" w:eastAsia="맑은 고딕"/>
          <w:sz w:val="21"/>
        </w:rPr>
        <w:t>📌 채점: 외부 명령 미수집 → 대상 Wazuh 에 다수 경보(스캔/인증/웹) 수집.</w:t>
      </w:r>
      <w:r>
        <w:br/>
      </w:r>
      <w:r>
        <w:rPr>
          <w:rFonts w:ascii="맑은 고딕" w:hAnsi="맑은 고딕" w:eastAsia="맑은 고딕"/>
          <w:sz w:val="21"/>
        </w:rPr>
        <w:t>✅ 합격: 대상 SIEM 에 다발 경보가 수집된다.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반복 스캔 (동일 rule 빈도 ↑)</w:t>
      </w:r>
    </w:p>
    <w:p>
      <w:r>
        <w:rPr>
          <w:rFonts w:ascii="맑은 고딕" w:hAnsi="맑은 고딕" w:eastAsia="맑은 고딕"/>
          <w:sz w:val="21"/>
        </w:rPr>
        <w:t>동일 스캔을 반복해 같은 rule.id 경보의 빈도를 높인다(분석가의 빈도 분석/오탐 판정 대상).</w:t>
      </w:r>
    </w:p>
    <w:p>
      <w:pPr>
        <w:shd w:val="clear" w:fill="F2F2F2"/>
      </w:pPr>
      <w:r>
        <w:rPr>
          <w:rFonts w:ascii="Consolas" w:hAnsi="Consolas"/>
          <w:sz w:val="19"/>
        </w:rPr>
        <w:t>for i in $(seq 1 5); do nmap -sS -p 1-2000 192.168.0.161 -T4; done</w:t>
      </w:r>
    </w:p>
    <w:p>
      <w:r>
        <w:rPr>
          <w:rFonts w:ascii="맑은 고딕" w:hAnsi="맑은 고딕" w:eastAsia="맑은 고딕"/>
          <w:sz w:val="21"/>
        </w:rPr>
        <w:t>📌 채점: 외부 명령 미수집 → 대상 Suricata 스캔 탐지(반복). ✅ 합격: 대상 IPS 에 스캔 탐지.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경보 분포 분석 (level / groups / agent)</w:t>
      </w:r>
    </w:p>
    <w:p>
      <w:r>
        <w:rPr>
          <w:rFonts w:ascii="맑은 고딕" w:hAnsi="맑은 고딕" w:eastAsia="맑은 고딕"/>
          <w:sz w:val="21"/>
        </w:rPr>
        <w:t>본인 SIEM(Wazuh)에서 경보를 분석한다 — level 히스토그램(심각도 분포), groups Top(어떤 유형이</w:t>
      </w:r>
      <w:r>
        <w:br/>
      </w:r>
      <w:r>
        <w:rPr>
          <w:rFonts w:ascii="맑은 고딕" w:hAnsi="맑은 고딕" w:eastAsia="맑은 고딕"/>
          <w:sz w:val="21"/>
        </w:rPr>
        <w:t>많은가), agent 분포(어느 자산이 시끄러운가)를 구체값으로 식별한다.</w:t>
      </w:r>
      <w:r>
        <w:br/>
      </w:r>
      <w:r>
        <w:rPr>
          <w:rFonts w:ascii="맑은 고딕" w:hAnsi="맑은 고딕" w:eastAsia="맑은 고딕"/>
          <w:sz w:val="21"/>
        </w:rPr>
        <w:t>✅ 합격: 경보가 수집돼 있고, level/groups/agent 분포를 구체값으로 정확히 분석했다.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빈도 분석 + 오탐(false positive) 판정</w:t>
      </w:r>
    </w:p>
    <w:p>
      <w:r>
        <w:rPr>
          <w:rFonts w:ascii="맑은 고딕" w:hAnsi="맑은 고딕" w:eastAsia="맑은 고딕"/>
          <w:sz w:val="21"/>
        </w:rPr>
        <w:t>같은 rule.id 가 짧은 시간에 반복(빈도)되는 경보를 찾아, 진짜 위협(공격 다발)과 오탐(정상 행위가</w:t>
      </w:r>
      <w:r>
        <w:br/>
      </w:r>
      <w:r>
        <w:rPr>
          <w:rFonts w:ascii="맑은 고딕" w:hAnsi="맑은 고딕" w:eastAsia="맑은 고딕"/>
          <w:sz w:val="21"/>
        </w:rPr>
        <w:t>반복 매칭)을 baseline 대비로 판정한다. rule id·빈도·판정 근거를 구체값으로 제시한다.</w:t>
      </w:r>
      <w:r>
        <w:br/>
      </w:r>
      <w:r>
        <w:rPr>
          <w:rFonts w:ascii="맑은 고딕" w:hAnsi="맑은 고딕" w:eastAsia="맑은 고딕"/>
          <w:sz w:val="21"/>
        </w:rPr>
        <w:t>✅ 합격: 빈도 높은 rule 을 식별하고 위협/오탐을 근거로 판정했다.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오탐 억제 규칙 작성 (운영 통제)</w:t>
      </w:r>
    </w:p>
    <w:p>
      <w:r>
        <w:rPr>
          <w:rFonts w:ascii="맑은 고딕" w:hAnsi="맑은 고딕" w:eastAsia="맑은 고딕"/>
          <w:sz w:val="21"/>
        </w:rPr>
        <w:t>오탐으로 판정한 경보를 억제(suppress)하거나 레벨을 낮추는 규칙을</w:t>
      </w:r>
      <w:r>
        <w:br/>
      </w:r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 xml:space="preserve"> 에 작성한다(예: 해당 rule 을 level 0 으로 override).</w:t>
      </w:r>
      <w:r>
        <w:br/>
      </w:r>
      <w:r>
        <w:rPr>
          <w:rFonts w:ascii="맑은 고딕" w:hAnsi="맑은 고딕" w:eastAsia="맑은 고딕"/>
          <w:b/>
          <w:sz w:val="21"/>
        </w:rPr>
        <w:t>rule id 100590</w:t>
      </w:r>
      <w:r>
        <w:rPr>
          <w:rFonts w:ascii="맑은 고딕" w:hAnsi="맑은 고딕" w:eastAsia="맑은 고딕"/>
          <w:sz w:val="21"/>
        </w:rPr>
        <w:t>, description 'EDU-SUPPRESS'. 진짜 위협은 남기고 잡음만 줄인다.</w:t>
      </w:r>
    </w:p>
    <w:p>
      <w:pPr>
        <w:shd w:val="clear" w:fill="F2F2F2"/>
      </w:pPr>
      <w:r>
        <w:rPr>
          <w:rFonts w:ascii="Consolas" w:hAnsi="Consolas"/>
          <w:sz w:val="19"/>
        </w:rPr>
        <w:t>&lt;rule id="100590" level="0"&gt;</w:t>
        <w:br/>
        <w:t xml:space="preserve">  &lt;if_sid&gt;거름대상rule&lt;/if_sid&gt;</w:t>
        <w:br/>
        <w:t xml:space="preserve">  &lt;description&gt;EDU-SUPPRESS: known benign noise downgraded&lt;/description&gt;</w:t>
        <w:br/>
        <w:t>&lt;/rule&gt;</w:t>
      </w:r>
    </w:p>
    <w:p>
      <w:r>
        <w:rPr>
          <w:rFonts w:ascii="맑은 고딕" w:hAnsi="맑은 고딕" w:eastAsia="맑은 고딕"/>
          <w:sz w:val="21"/>
        </w:rPr>
        <w:t>📌 채점: local_rules.xml 에 EDU-SUPPRESS 억제 규칙이 작성됐는지.</w:t>
      </w:r>
      <w:r>
        <w:br/>
      </w:r>
      <w:r>
        <w:rPr>
          <w:rFonts w:ascii="맑은 고딕" w:hAnsi="맑은 고딕" w:eastAsia="맑은 고딕"/>
          <w:sz w:val="21"/>
        </w:rPr>
        <w:t>✅ 합격: local_rules.xml 에 EDU-SUPPRESS 규칙이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