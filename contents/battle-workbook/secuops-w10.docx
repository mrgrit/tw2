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[보안운영 W10] 분석가의 조종석 — 한 화면에서 보고, 파일 변조를 잡고, 자동으로 되받아치기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secuops  ·  난이도 hard  ·  유형 1v1  ·  제한 55분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W9에서 만든 manager 위에 </w:t>
      </w:r>
      <w:r>
        <w:rPr>
          <w:rFonts w:ascii="맑은 고딕" w:hAnsi="맑은 고딕" w:eastAsia="맑은 고딕"/>
          <w:b/>
          <w:sz w:val="21"/>
        </w:rPr>
        <w:t>Wazuh dashboard</w:t>
      </w:r>
      <w:r>
        <w:rPr>
          <w:rFonts w:ascii="맑은 고딕" w:hAnsi="맑은 고딕" w:eastAsia="맑은 고딕"/>
          <w:sz w:val="21"/>
        </w:rPr>
        <w:t xml:space="preserve">(Web UI + OpenSearch indexer)를 얹어 </w:t>
      </w:r>
      <w:r>
        <w:rPr>
          <w:rFonts w:ascii="맑은 고딕" w:hAnsi="맑은 고딕" w:eastAsia="맑은 고딕"/>
          <w:b/>
          <w:sz w:val="21"/>
        </w:rPr>
        <w:t>통합 운영</w:t>
      </w:r>
      <w:r>
        <w:rPr>
          <w:rFonts w:ascii="맑은 고딕" w:hAnsi="맑은 고딕" w:eastAsia="맑은 고딕"/>
          <w:sz w:val="21"/>
        </w:rPr>
        <w:t>한다.</w:t>
      </w:r>
      <w:r>
        <w:br/>
      </w:r>
      <w:r>
        <w:rPr>
          <w:rFonts w:ascii="맑은 고딕" w:hAnsi="맑은 고딕" w:eastAsia="맑은 고딕"/>
          <w:sz w:val="21"/>
        </w:rPr>
        <w:t>분석가의 조종석에는 세 가지가 있다 — ① 5개 패널(Overview/Agents/Modules/Discovery/Rules)로 **한 화면</w:t>
      </w:r>
      <w:r>
        <w:br/>
      </w:r>
      <w:r>
        <w:rPr>
          <w:rFonts w:ascii="맑은 고딕" w:hAnsi="맑은 고딕" w:eastAsia="맑은 고딕"/>
          <w:sz w:val="21"/>
        </w:rPr>
        <w:t>관제</w:t>
      </w:r>
      <w:r>
        <w:rPr>
          <w:rFonts w:ascii="맑은 고딕" w:hAnsi="맑은 고딕" w:eastAsia="맑은 고딕"/>
          <w:b/>
          <w:sz w:val="21"/>
        </w:rPr>
        <w:t xml:space="preserve">, ② </w:t>
      </w:r>
      <w:r>
        <w:rPr>
          <w:rFonts w:ascii="맑은 고딕" w:hAnsi="맑은 고딕" w:eastAsia="맑은 고딕"/>
          <w:sz w:val="21"/>
        </w:rPr>
        <w:t>FIM(syscheck)</w:t>
      </w:r>
      <w:r>
        <w:rPr>
          <w:rFonts w:ascii="맑은 고딕" w:hAnsi="맑은 고딕" w:eastAsia="맑은 고딕"/>
          <w:b/>
          <w:sz w:val="21"/>
        </w:rPr>
        <w:t xml:space="preserve">으로 민감 파일이 바뀌면 즉시 감지, ③ </w:t>
      </w:r>
      <w:r>
        <w:rPr>
          <w:rFonts w:ascii="맑은 고딕" w:hAnsi="맑은 고딕" w:eastAsia="맑은 고딕"/>
          <w:sz w:val="21"/>
        </w:rPr>
        <w:t>Active Response**로 위협에 손 안</w:t>
      </w:r>
      <w:r>
        <w:br/>
      </w:r>
      <w:r>
        <w:rPr>
          <w:rFonts w:ascii="맑은 고딕" w:hAnsi="맑은 고딕" w:eastAsia="맑은 고딕"/>
          <w:sz w:val="21"/>
        </w:rPr>
        <w:t xml:space="preserve">대고 </w:t>
      </w:r>
      <w:r>
        <w:rPr>
          <w:rFonts w:ascii="맑은 고딕" w:hAnsi="맑은 고딕" w:eastAsia="맑은 고딕"/>
          <w:b/>
          <w:sz w:val="21"/>
        </w:rPr>
        <w:t>자동 대응</w:t>
      </w:r>
      <w:r>
        <w:rPr>
          <w:rFonts w:ascii="맑은 고딕" w:hAnsi="맑은 고딕" w:eastAsia="맑은 고딕"/>
          <w:sz w:val="21"/>
        </w:rPr>
        <w:t>(차단).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① 웹공격을 쏟아붓고 ② 호스트에 잠입해 </w:t>
      </w:r>
      <w:r>
        <w:rPr>
          <w:rFonts w:ascii="맑은 고딕" w:hAnsi="맑은 고딕" w:eastAsia="맑은 고딕"/>
          <w:b/>
          <w:sz w:val="21"/>
        </w:rPr>
        <w:t>민감 파일(/etc/passwd)을 변조</w:t>
      </w:r>
      <w:r>
        <w:rPr>
          <w:rFonts w:ascii="맑은 고딕" w:hAnsi="맑은 고딕" w:eastAsia="맑은 고딕"/>
          <w:sz w:val="21"/>
        </w:rPr>
        <w:t>(백도어 계정</w:t>
      </w:r>
      <w:r>
        <w:br/>
      </w:r>
      <w:r>
        <w:rPr>
          <w:rFonts w:ascii="맑은 고딕" w:hAnsi="맑은 고딕" w:eastAsia="맑은 고딕"/>
          <w:sz w:val="21"/>
        </w:rPr>
        <w:t>추가)한다. 운영자(너)는 ① dashboard로 경보를 보고 ② FIM이 그 파일 변조를 잡았는지 확인하고 ③ 그</w:t>
      </w:r>
      <w:r>
        <w:br/>
      </w:r>
      <w:r>
        <w:rPr>
          <w:rFonts w:ascii="맑은 고딕" w:hAnsi="맑은 고딕" w:eastAsia="맑은 고딕"/>
          <w:sz w:val="21"/>
        </w:rPr>
        <w:t>변조를 상위로 격상하는 룰을 쓰고 ④ Active Response로 공격 출발지를 자동 차단하도록 설계하고 ⑤</w:t>
      </w:r>
      <w:r>
        <w:br/>
      </w:r>
      <w:r>
        <w:rPr>
          <w:rFonts w:ascii="맑은 고딕" w:hAnsi="맑은 고딕" w:eastAsia="맑은 고딕"/>
          <w:sz w:val="21"/>
        </w:rPr>
        <w:t>5개 소스가 dashboard 한 화면으로 수렴하는지 본다.</w:t>
      </w:r>
    </w:p>
    <w:p>
      <w:r>
        <w:rPr>
          <w:rFonts w:ascii="맑은 고딕" w:hAnsi="맑은 고딕" w:eastAsia="맑은 고딕"/>
          <w:sz w:val="21"/>
        </w:rPr>
        <w:t>▸ 모드: solo(공격자→dashboard 운영자) / duel(상대 공격→본인 dashboard). 대상=solo 본인 / duel 상대.</w:t>
      </w:r>
    </w:p>
    <w:p>
      <w:r>
        <w:rPr>
          <w:rFonts w:ascii="맑은 고딕" w:hAnsi="맑은 고딕" w:eastAsia="맑은 고딕"/>
          <w:sz w:val="21"/>
        </w:rPr>
        <w:t>▸ 📋 채점 메모(운영) — FIM 미션은 실제 syscheck 룰이 살아 있어야 '탐지됨'이 입증된다(룰 없이 권고만</w:t>
      </w:r>
      <w:r>
        <w:br/>
      </w:r>
      <w:r>
        <w:rPr>
          <w:rFonts w:ascii="맑은 고딕" w:hAnsi="맑은 고딕" w:eastAsia="맑은 고딕"/>
          <w:sz w:val="21"/>
        </w:rPr>
        <w:t xml:space="preserve">하면 partial 바닥). 풀배틀 채점 시 FIM 룰을 심은 채로 평가할 것. 한계는 </w:t>
      </w:r>
      <w:r>
        <w:rPr>
          <w:rFonts w:ascii="Consolas" w:hAnsi="Consolas"/>
          <w:sz w:val="20"/>
        </w:rPr>
        <w:t>GRADING-LIMITATIONS.md</w:t>
      </w:r>
      <w:r>
        <w:rPr>
          <w:rFonts w:ascii="맑은 고딕" w:hAnsi="맑은 고딕" w:eastAsia="맑은 고딕"/>
          <w:sz w:val="21"/>
        </w:rPr>
        <w:t xml:space="preserve"> 참고.</w:t>
      </w:r>
    </w:p>
    <w:p>
      <w:r>
        <w:rPr>
          <w:rFonts w:ascii="맑은 고딕" w:hAnsi="맑은 고딕" w:eastAsia="맑은 고딕"/>
          <w:sz w:val="21"/>
        </w:rPr>
        <w:t xml:space="preserve">▸ 알아둘 점 — 웹공격 태그 </w:t>
      </w:r>
      <w:r>
        <w:rPr>
          <w:rFonts w:ascii="맑은 고딕" w:hAnsi="맑은 고딕" w:eastAsia="맑은 고딕"/>
          <w:b/>
          <w:sz w:val="21"/>
        </w:rPr>
        <w:t>`dw10r1-&lt;id&gt;`</w:t>
      </w:r>
      <w:r>
        <w:rPr>
          <w:rFonts w:ascii="맑은 고딕" w:hAnsi="맑은 고딕" w:eastAsia="맑은 고딕"/>
          <w:sz w:val="21"/>
        </w:rPr>
        <w:t xml:space="preserve">, FIM 트리거용 변조 마커 </w:t>
      </w:r>
      <w:r>
        <w:rPr>
          <w:rFonts w:ascii="맑은 고딕" w:hAnsi="맑은 고딕" w:eastAsia="맑은 고딕"/>
          <w:b/>
          <w:sz w:val="21"/>
        </w:rPr>
        <w:t>계정 `fimcanary`</w:t>
      </w:r>
      <w:r>
        <w:rPr>
          <w:rFonts w:ascii="맑은 고딕" w:hAnsi="맑은 고딕" w:eastAsia="맑은 고딕"/>
          <w:sz w:val="21"/>
        </w:rPr>
        <w:t>(=/etc/passwd</w:t>
      </w:r>
      <w:r>
        <w:br/>
      </w:r>
      <w:r>
        <w:rPr>
          <w:rFonts w:ascii="맑은 고딕" w:hAnsi="맑은 고딕" w:eastAsia="맑은 고딕"/>
          <w:sz w:val="21"/>
        </w:rPr>
        <w:t xml:space="preserve">변경), 변조 탐지 룰 </w:t>
      </w:r>
      <w:r>
        <w:rPr>
          <w:rFonts w:ascii="맑은 고딕" w:hAnsi="맑은 고딕" w:eastAsia="맑은 고딕"/>
          <w:b/>
          <w:sz w:val="21"/>
        </w:rPr>
        <w:t>id 101001</w:t>
      </w:r>
      <w:r>
        <w:rPr>
          <w:rFonts w:ascii="맑은 고딕" w:hAnsi="맑은 고딕" w:eastAsia="맑은 고딕"/>
          <w:sz w:val="21"/>
        </w:rPr>
        <w:t>(</w:t>
      </w:r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), Active Response는 manager </w:t>
      </w:r>
      <w:r>
        <w:rPr>
          <w:rFonts w:ascii="맑은 고딕" w:hAnsi="맑은 고딕" w:eastAsia="맑은 고딕"/>
          <w:b/>
          <w:sz w:val="21"/>
        </w:rPr>
        <w:t>ossec.conf</w:t>
      </w:r>
      <w:r>
        <w:rPr>
          <w:rFonts w:ascii="맑은 고딕" w:hAnsi="맑은 고딕" w:eastAsia="맑은 고딕"/>
          <w:sz w:val="21"/>
        </w:rPr>
        <w:t>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웹공격 burst (dashboard 소스 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웹공격을 burst로 보내 dashboard의 Discovery 패널에 실시간 유입을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이 미션 전용 태그 </w:t>
      </w:r>
      <w:r>
        <w:rPr>
          <w:rFonts w:ascii="Consolas" w:hAnsi="Consolas"/>
          <w:sz w:val="20"/>
        </w:rPr>
        <w:t>dw10r1-&lt;id&gt;</w:t>
      </w:r>
      <w:r>
        <w:rPr>
          <w:rFonts w:ascii="맑은 고딕" w:hAnsi="맑은 고딕" w:eastAsia="맑은 고딕"/>
          <w:sz w:val="21"/>
        </w:rPr>
        <w:t>를 붙인 SQLi를 여러 번 보낸다.</w:t>
      </w:r>
    </w:p>
    <w:p>
      <w:pPr>
        <w:shd w:val="clear" w:fill="F2F2F2"/>
      </w:pPr>
      <w:r>
        <w:rPr>
          <w:rFonts w:ascii="Consolas" w:hAnsi="Consolas"/>
          <w:sz w:val="19"/>
        </w:rPr>
        <w:t>for i in 1 2 3; do curl -s -A "sqlmap/1.7" -H "Host: dvwa.6v6.lab" \</w:t>
        <w:br/>
        <w:t xml:space="preserve">  "http://192.168.0.161/?id=dw10r1-kim-$i%20UNION%20SELECT%201"; done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(dw10r1 태그 포함) SQLi(942)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dw10r1 태그가 포함된 SQLi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민감 파일 변조 (FIM 트리거)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호스트에 잠입해 </w:t>
      </w:r>
      <w:r>
        <w:rPr>
          <w:rFonts w:ascii="맑은 고딕" w:hAnsi="맑은 고딕" w:eastAsia="맑은 고딕"/>
          <w:b/>
          <w:sz w:val="21"/>
        </w:rPr>
        <w:t>민감 파일을 변조</w:t>
      </w:r>
      <w:r>
        <w:rPr>
          <w:rFonts w:ascii="맑은 고딕" w:hAnsi="맑은 고딕" w:eastAsia="맑은 고딕"/>
          <w:sz w:val="21"/>
        </w:rPr>
        <w:t xml:space="preserve">한다 —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>에 백도어 계정을 끼워 넣으면, FIM이</w:t>
      </w:r>
      <w:r>
        <w:br/>
      </w:r>
      <w:r>
        <w:rPr>
          <w:rFonts w:ascii="맑은 고딕" w:hAnsi="맑은 고딕" w:eastAsia="맑은 고딕"/>
          <w:sz w:val="21"/>
        </w:rPr>
        <w:t>감시하는 파일이 바뀐 것이라 syscheck가 delta를 잡아야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대상 호스트에 계정 </w:t>
      </w:r>
      <w:r>
        <w:rPr>
          <w:rFonts w:ascii="맑은 고딕" w:hAnsi="맑은 고딕" w:eastAsia="맑은 고딕"/>
          <w:b/>
          <w:sz w:val="21"/>
        </w:rPr>
        <w:t>`fimcanary`</w:t>
      </w:r>
      <w:r>
        <w:rPr>
          <w:rFonts w:ascii="맑은 고딕" w:hAnsi="맑은 고딕" w:eastAsia="맑은 고딕"/>
          <w:sz w:val="21"/>
        </w:rPr>
        <w:t>를 추가한다(=/etc/passwd 변경).</w:t>
      </w:r>
    </w:p>
    <w:p>
      <w:pPr>
        <w:shd w:val="clear" w:fill="F2F2F2"/>
      </w:pPr>
      <w:r>
        <w:rPr>
          <w:rFonts w:ascii="Consolas" w:hAnsi="Consolas"/>
          <w:sz w:val="19"/>
        </w:rPr>
        <w:t>sudo useradd -m -s /bin/bash fimcanary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fimcanary</w:t>
      </w:r>
      <w:r>
        <w:rPr>
          <w:rFonts w:ascii="맑은 고딕" w:hAnsi="맑은 고딕" w:eastAsia="맑은 고딕"/>
          <w:sz w:val="21"/>
        </w:rPr>
        <w:t xml:space="preserve"> 변경이 발생했는지로 채점(FIM 트리거 대상).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fimcanary</w:t>
      </w:r>
      <w:r>
        <w:rPr>
          <w:rFonts w:ascii="맑은 고딕" w:hAnsi="맑은 고딕" w:eastAsia="맑은 고딕"/>
          <w:sz w:val="21"/>
        </w:rPr>
        <w:t>가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dashboard 살아있나 (indexer + 5 패널)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dashboard가 보이려면 OpenSearch indexer가 경보를 인덱싱해야 한다. 5개 패널(Overview/Agents/</w:t>
      </w:r>
      <w:r>
        <w:br/>
      </w:r>
      <w:r>
        <w:rPr>
          <w:rFonts w:ascii="맑은 고딕" w:hAnsi="맑은 고딕" w:eastAsia="맑은 고딕"/>
          <w:sz w:val="21"/>
        </w:rPr>
        <w:t>Modules/Discovery/Rules)의 용도를 파악한다.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dashboard에 접근해 경보가 인덱싱돼 표시되는지 확인하고, 5 패널의 쓰임을 정리한다.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SIEM에 경보가 인덱싱돼(dashboard가 데이터 표시)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최근 경보가 인덱싱돼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파일 변조를 잡아 격상 (FIM 룰 id 101001)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FIM(syscheck)이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변경을 감지하면 기본 경보가 뜬다. 운영자는 그중 </w:t>
      </w:r>
      <w:r>
        <w:rPr>
          <w:rFonts w:ascii="맑은 고딕" w:hAnsi="맑은 고딕" w:eastAsia="맑은 고딕"/>
          <w:b/>
          <w:sz w:val="21"/>
        </w:rPr>
        <w:t>백도어 계정 추가</w:t>
      </w:r>
      <w:r>
        <w:br/>
      </w:r>
      <w:r>
        <w:rPr>
          <w:rFonts w:ascii="맑은 고딕" w:hAnsi="맑은 고딕" w:eastAsia="맑은 고딕"/>
          <w:sz w:val="21"/>
        </w:rPr>
        <w:t xml:space="preserve">같은 고위험 변조를 상위 레벨로 </w:t>
      </w:r>
      <w:r>
        <w:rPr>
          <w:rFonts w:ascii="맑은 고딕" w:hAnsi="맑은 고딕" w:eastAsia="맑은 고딕"/>
          <w:b/>
          <w:sz w:val="21"/>
        </w:rPr>
        <w:t>격상</w:t>
      </w:r>
      <w:r>
        <w:rPr>
          <w:rFonts w:ascii="맑은 고딕" w:hAnsi="맑은 고딕" w:eastAsia="맑은 고딕"/>
          <w:sz w:val="21"/>
        </w:rPr>
        <w:t>하는 커스텀 룰(</w:t>
      </w:r>
      <w:r>
        <w:rPr>
          <w:rFonts w:ascii="맑은 고딕" w:hAnsi="맑은 고딕" w:eastAsia="맑은 고딕"/>
          <w:b/>
          <w:sz w:val="21"/>
        </w:rPr>
        <w:t>id 101001</w:t>
      </w:r>
      <w:r>
        <w:rPr>
          <w:rFonts w:ascii="맑은 고딕" w:hAnsi="맑은 고딕" w:eastAsia="맑은 고딕"/>
          <w:sz w:val="21"/>
        </w:rPr>
        <w:t>)을 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에 syscheck 경보를 격상하는 룰을 추가하고 </w:t>
      </w:r>
      <w:r>
        <w:rPr>
          <w:rFonts w:ascii="Consolas" w:hAnsi="Consolas"/>
          <w:sz w:val="20"/>
        </w:rPr>
        <w:t>wazuh-control restart</w:t>
      </w:r>
      <w:r>
        <w:rPr>
          <w:rFonts w:ascii="맑은 고딕" w:hAnsi="맑은 고딕" w:eastAsia="맑은 고딕"/>
          <w:sz w:val="21"/>
        </w:rPr>
        <w:t>한다.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name="edu,syscheck,"&gt;</w:t>
        <w:br/>
        <w:t xml:space="preserve">  &lt;rule id="101001" level="12"&gt;</w:t>
        <w:br/>
        <w:t xml:space="preserve">    &lt;if_group&gt;syscheck&lt;/if_group&gt;</w:t>
        <w:br/>
        <w:t xml:space="preserve">    &lt;field name="file"&gt;/etc/passwd&lt;/field&gt;</w:t>
        <w:br/>
        <w:t xml:space="preserve">    &lt;description&gt;EDU W10 - /etc/passwd tampered (possible backdoor account)&lt;/description&gt;</w:t>
        <w:br/>
        <w:t xml:space="preserve">  &lt;/rule&gt;</w:t>
        <w:br/>
        <w:t>&lt;/group&gt;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>에 id 101001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local_rules.xml에 101001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손 안 대고 되받아치기 (Active Response)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고위험 경보가 떴을 때 사람을 기다리지 않고 </w:t>
      </w:r>
      <w:r>
        <w:rPr>
          <w:rFonts w:ascii="맑은 고딕" w:hAnsi="맑은 고딕" w:eastAsia="맑은 고딕"/>
          <w:b/>
          <w:sz w:val="21"/>
        </w:rPr>
        <w:t>자동 차단</w:t>
      </w:r>
      <w:r>
        <w:rPr>
          <w:rFonts w:ascii="맑은 고딕" w:hAnsi="맑은 고딕" w:eastAsia="맑은 고딕"/>
          <w:sz w:val="21"/>
        </w:rPr>
        <w:t xml:space="preserve">한다. </w:t>
      </w:r>
      <w:r>
        <w:rPr>
          <w:rFonts w:ascii="Consolas" w:hAnsi="Consolas"/>
          <w:sz w:val="20"/>
        </w:rPr>
        <w:t>ossec.conf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/>
          <w:sz w:val="20"/>
        </w:rPr>
        <w:t>&lt;active-response&gt;</w:t>
      </w:r>
      <w:r>
        <w:br/>
      </w:r>
      <w:r>
        <w:rPr>
          <w:rFonts w:ascii="맑은 고딕" w:hAnsi="맑은 고딕" w:eastAsia="맑은 고딕"/>
          <w:sz w:val="21"/>
        </w:rPr>
        <w:t>+</w:t>
      </w:r>
      <w:r>
        <w:rPr>
          <w:rFonts w:ascii="Consolas" w:hAnsi="Consolas"/>
          <w:sz w:val="20"/>
        </w:rPr>
        <w:t>&lt;command&gt;</w:t>
      </w:r>
      <w:r>
        <w:rPr>
          <w:rFonts w:ascii="맑은 고딕" w:hAnsi="맑은 고딕" w:eastAsia="맑은 고딕"/>
          <w:sz w:val="21"/>
        </w:rPr>
        <w:t>로 특정 룰/레벨 트리거 시 firewall-drop을 실행하게 설계한다. 단, 무한 차단·오탐 차단을</w:t>
      </w:r>
      <w:r>
        <w:br/>
      </w:r>
      <w:r>
        <w:rPr>
          <w:rFonts w:ascii="맑은 고딕" w:hAnsi="맑은 고딕" w:eastAsia="맑은 고딕"/>
          <w:sz w:val="21"/>
        </w:rPr>
        <w:t>막는 timeout과 화이트리스트도 함께 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siem의 </w:t>
      </w:r>
      <w:r>
        <w:rPr>
          <w:rFonts w:ascii="Consolas" w:hAnsi="Consolas"/>
          <w:sz w:val="20"/>
        </w:rPr>
        <w:t>ossec.conf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/>
          <w:sz w:val="20"/>
        </w:rPr>
        <w:t>&lt;active-response&gt;</w:t>
      </w:r>
      <w:r>
        <w:rPr>
          <w:rFonts w:ascii="맑은 고딕" w:hAnsi="맑은 고딕" w:eastAsia="맑은 고딕"/>
          <w:sz w:val="21"/>
        </w:rPr>
        <w:t xml:space="preserve"> 설정을 점검(또는 추가)하고, 트리거 시</w:t>
      </w:r>
      <w:r>
        <w:br/>
      </w:r>
      <w:r>
        <w:rPr>
          <w:rFonts w:ascii="Consolas" w:hAnsi="Consolas"/>
          <w:sz w:val="20"/>
        </w:rPr>
        <w:t>/var/ossec/logs/active-responses.log</w:t>
      </w:r>
      <w:r>
        <w:rPr>
          <w:rFonts w:ascii="맑은 고딕" w:hAnsi="맑은 고딕" w:eastAsia="맑은 고딕"/>
          <w:sz w:val="21"/>
        </w:rPr>
        <w:t>에 실행이 기록되는 흐름을 서술한다.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siem의 ossec.conf에 active-response 설정이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ossec.conf에 active-response 설정이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— 5개 소스가 한 화면으로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dashboard의 힘은 </w:t>
      </w:r>
      <w:r>
        <w:rPr>
          <w:rFonts w:ascii="맑은 고딕" w:hAnsi="맑은 고딕" w:eastAsia="맑은 고딕"/>
          <w:b/>
          <w:sz w:val="21"/>
        </w:rPr>
        <w:t>여러 소스를 한 화면에 모으는</w:t>
      </w:r>
      <w:r>
        <w:rPr>
          <w:rFonts w:ascii="맑은 고딕" w:hAnsi="맑은 고딕" w:eastAsia="맑은 고딕"/>
          <w:sz w:val="21"/>
        </w:rPr>
        <w:t xml:space="preserve"> 데 있다. ModSec audit / Suricata eve / osquery /</w:t>
      </w:r>
      <w:r>
        <w:br/>
      </w:r>
      <w:r>
        <w:rPr>
          <w:rFonts w:ascii="맑은 고딕" w:hAnsi="맑은 고딕" w:eastAsia="맑은 고딕"/>
          <w:sz w:val="21"/>
        </w:rPr>
        <w:t>syscheck(FIM) / 호스트 이벤트 — 다섯 갈래가 dashboard로 수렴하는지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RED의 웹공격 + 파일 변조를 재현한 뒤, dashboard에 여러 소스의 경보가 함께 쌓이는지(수렴) 확인하고</w:t>
      </w:r>
      <w:r>
        <w:br/>
      </w:r>
      <w:r>
        <w:rPr>
          <w:rFonts w:ascii="맑은 고딕" w:hAnsi="맑은 고딕" w:eastAsia="맑은 고딕"/>
          <w:sz w:val="21"/>
        </w:rPr>
        <w:t>어느 패널에서 각 소스를 보는지 정리한다.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SIEM에 최근 다소스 경보가 수렴했는지로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최근 경보가 수렴해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— 호스트 소스를 보내는 agent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ModSec audit와 osquery 결과가 dashboard로 들어오려면 web 호스트의 Wazuh agent가 manager로</w:t>
      </w:r>
      <w:r>
        <w:br/>
      </w:r>
      <w:r>
        <w:rPr>
          <w:rFonts w:ascii="맑은 고딕" w:hAnsi="맑은 고딕" w:eastAsia="맑은 고딕"/>
          <w:sz w:val="21"/>
        </w:rPr>
        <w:t xml:space="preserve">ship해야 한다(agent.conf의 </w:t>
      </w:r>
      <w:r>
        <w:rPr>
          <w:rFonts w:ascii="Consolas" w:hAnsi="Consolas"/>
          <w:sz w:val="20"/>
        </w:rPr>
        <w:t>&lt;localfile&gt;</w:t>
      </w:r>
      <w:r>
        <w:rPr>
          <w:rFonts w:ascii="맑은 고딕" w:hAnsi="맑은 고딕" w:eastAsia="맑은 고딕"/>
          <w:sz w:val="21"/>
        </w:rPr>
        <w:t>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web 호스트의 Wazuh agent가 가동 중인지 확인하고, agent가 어떤 소스를 ship하는지 정리한다.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web 호스트에 Wazuh agent가 가동 중인지로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web에 Wazuh agent 프로세스가 running이다.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