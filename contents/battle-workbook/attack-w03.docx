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W3] 웹앱 구조·API·JWT 공격 vs API 남용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공격기법 3주차 — 웹 애플리케이션 구조 분석. 공격자는 REST API(/api, /rest) 를 매핑하고, JWT 를</w:t>
      </w:r>
      <w:r>
        <w:br/>
      </w:r>
      <w:r>
        <w:rPr>
          <w:rFonts w:ascii="맑은 고딕" w:hAnsi="맑은 고딕" w:eastAsia="맑은 고딕"/>
          <w:sz w:val="21"/>
        </w:rPr>
        <w:t>디코드/조작해 인증 우회를 시도한다(Burp 류 프록시 활용). 방어자는 비정상 API 접근/인증 시도를</w:t>
      </w:r>
      <w:r>
        <w:br/>
      </w:r>
      <w:r>
        <w:rPr>
          <w:rFonts w:ascii="맑은 고딕" w:hAnsi="맑은 고딕" w:eastAsia="맑은 고딕"/>
          <w:sz w:val="21"/>
        </w:rPr>
        <w:t>로그에서 탐지한다.</w:t>
      </w:r>
    </w:p>
    <w:p>
      <w:r>
        <w:rPr>
          <w:rFonts w:ascii="맑은 고딕" w:hAnsi="맑은 고딕" w:eastAsia="맑은 고딕"/>
          <w:sz w:val="21"/>
        </w:rPr>
        <w:t>▸ 모드: solo(공격자→API 남용 탐지 1인) / duel(Red 가 상대 API 공격, Blue 가 본인 로그로 탐지).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REST API 엔드포인트 매핑·열거</w:t>
      </w:r>
    </w:p>
    <w:p>
      <w:r>
        <w:rPr>
          <w:rFonts w:ascii="맑은 고딕" w:hAnsi="맑은 고딕" w:eastAsia="맑은 고딕"/>
          <w:sz w:val="21"/>
        </w:rPr>
        <w:t xml:space="preserve">JuiceShop(3000) 등의 </w:t>
      </w:r>
      <w:r>
        <w:rPr>
          <w:rFonts w:ascii="Consolas" w:hAnsi="Consolas"/>
          <w:sz w:val="20"/>
        </w:rPr>
        <w:t>/api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/rest</w:t>
      </w:r>
      <w:r>
        <w:rPr>
          <w:rFonts w:ascii="맑은 고딕" w:hAnsi="맑은 고딕" w:eastAsia="맑은 고딕"/>
          <w:sz w:val="21"/>
        </w:rPr>
        <w:t xml:space="preserve"> 엔드포인트를 열거한다(다량 요청 → IDS/WAF 가 스캐너성으로 탐지).</w:t>
      </w:r>
    </w:p>
    <w:p>
      <w:pPr>
        <w:shd w:val="clear" w:fill="F2F2F2"/>
      </w:pPr>
      <w:r>
        <w:rPr>
          <w:rFonts w:ascii="Consolas" w:hAnsi="Consolas"/>
          <w:sz w:val="19"/>
        </w:rPr>
        <w:t>ffuf -u http://192.168.0.161:3000/FUZZ -w /usr/share/wordlists/api.txt -mc 200,401,403</w:t>
        <w:br/>
        <w:t>curl -s http://192.168.0.161:3000/rest/products/search?q=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Suricata/WAF 의 열거/스캐너 탐지. ✅ 합격: 대상 방어층에 열거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JWT/인증 우회 시도</w:t>
      </w:r>
    </w:p>
    <w:p>
      <w:r>
        <w:rPr>
          <w:rFonts w:ascii="맑은 고딕" w:hAnsi="맑은 고딕" w:eastAsia="맑은 고딕"/>
          <w:sz w:val="21"/>
        </w:rPr>
        <w:t>로그인 API 에 SQLi/인증 우회 페이로드를 보내거나, 탈취/조작한 JWT 로 권한 상승을 시도한다.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-X POST http://192.168.0.161:3000/rest/user/login -H 'Content-Type: application/json' \</w:t>
        <w:br/>
        <w:t xml:space="preserve">     -d '{"email":"'"'"' or 1=1--","password":"x"}'</w:t>
      </w:r>
    </w:p>
    <w:p>
      <w:r>
        <w:rPr>
          <w:rFonts w:ascii="맑은 고딕" w:hAnsi="맑은 고딕" w:eastAsia="맑은 고딕"/>
          <w:sz w:val="21"/>
        </w:rPr>
        <w:t>📌 채점: 외부 명령 미수집 → 대상 WAF(ModSec)/접근 로그의 인증 공격 흔적. ✅ 합격: 대상 방어층에 인증 공격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API 열거 탐지</w:t>
      </w:r>
    </w:p>
    <w:p>
      <w:r>
        <w:rPr>
          <w:rFonts w:ascii="맑은 고딕" w:hAnsi="맑은 고딕" w:eastAsia="맑은 고딕"/>
          <w:sz w:val="21"/>
        </w:rPr>
        <w:t>본인 IDS/WAF 에서 API 열거(다량 요청, 비정상 경로)를 탐지하고 출발지/패턴을 구체 식별한다.</w:t>
      </w:r>
      <w:r>
        <w:br/>
      </w:r>
      <w:r>
        <w:rPr>
          <w:rFonts w:ascii="맑은 고딕" w:hAnsi="맑은 고딕" w:eastAsia="맑은 고딕"/>
          <w:sz w:val="21"/>
        </w:rPr>
        <w:t>✅ 합격: 열거 탐지가 있고 출발지/패턴을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인증 공격 탐지 (로그인 남용/SQLi)</w:t>
      </w:r>
    </w:p>
    <w:p>
      <w:r>
        <w:rPr>
          <w:rFonts w:ascii="맑은 고딕" w:hAnsi="맑은 고딕" w:eastAsia="맑은 고딕"/>
          <w:sz w:val="21"/>
        </w:rPr>
        <w:t>본인 WAF audit/접근 로그에서 로그인 우회/SQLi 인증 공격을 탐지하고, 룰/페이로드/응답코드를</w:t>
      </w:r>
      <w:r>
        <w:br/>
      </w:r>
      <w:r>
        <w:rPr>
          <w:rFonts w:ascii="맑은 고딕" w:hAnsi="맑은 고딕" w:eastAsia="맑은 고딕"/>
          <w:sz w:val="21"/>
        </w:rPr>
        <w:t>구체 식별한다.</w:t>
      </w:r>
      <w:r>
        <w:br/>
      </w:r>
      <w:r>
        <w:rPr>
          <w:rFonts w:ascii="맑은 고딕" w:hAnsi="맑은 고딕" w:eastAsia="맑은 고딕"/>
          <w:sz w:val="21"/>
        </w:rPr>
        <w:t>✅ 합격: 인증 공격 탐지가 있고 룰/페이로드/응답코드를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