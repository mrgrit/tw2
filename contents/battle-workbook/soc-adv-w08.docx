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W8] 메모리 포렌식 — 휘발성 은닉 vs /proc 라이브 분석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8주차 — </w:t>
      </w:r>
      <w:r>
        <w:rPr>
          <w:rFonts w:ascii="맑은 고딕" w:hAnsi="맑은 고딕" w:eastAsia="맑은 고딕"/>
          <w:b/>
          <w:sz w:val="21"/>
        </w:rPr>
        <w:t>메모리/휘발성 포렌식</w:t>
      </w:r>
      <w:r>
        <w:rPr>
          <w:rFonts w:ascii="맑은 고딕" w:hAnsi="맑은 고딕" w:eastAsia="맑은 고딕"/>
          <w:sz w:val="21"/>
        </w:rPr>
        <w:t xml:space="preserve">. 디스크에 안 남고 </w:t>
      </w:r>
      <w:r>
        <w:rPr>
          <w:rFonts w:ascii="맑은 고딕" w:hAnsi="맑은 고딕" w:eastAsia="맑은 고딕"/>
          <w:b/>
          <w:sz w:val="21"/>
        </w:rPr>
        <w:t>메모리·런타임</w:t>
      </w:r>
      <w:r>
        <w:rPr>
          <w:rFonts w:ascii="맑은 고딕" w:hAnsi="맑은 고딕" w:eastAsia="맑은 고딕"/>
          <w:sz w:val="21"/>
        </w:rPr>
        <w:t>에만 존재하는 위협</w:t>
      </w:r>
      <w:r>
        <w:br/>
      </w:r>
      <w:r>
        <w:rPr>
          <w:rFonts w:ascii="맑은 고딕" w:hAnsi="맑은 고딕" w:eastAsia="맑은 고딕"/>
          <w:sz w:val="21"/>
        </w:rPr>
        <w:t>(fileless, in-memory C2, 숨겨진 프로세스)이 늘고 있다. 이번 공방전에서 공격자는 휘발성 흔적(메모리 상주</w:t>
      </w:r>
      <w:r>
        <w:br/>
      </w:r>
      <w:r>
        <w:rPr>
          <w:rFonts w:ascii="맑은 고딕" w:hAnsi="맑은 고딕" w:eastAsia="맑은 고딕"/>
          <w:sz w:val="21"/>
        </w:rPr>
        <w:t xml:space="preserve">리스너, tmpfs 은닉 파일)을 만들고, 관제팀(너)은 </w:t>
      </w:r>
      <w:r>
        <w:rPr>
          <w:rFonts w:ascii="Consolas" w:hAnsi="Consolas"/>
          <w:sz w:val="20"/>
        </w:rPr>
        <w:t>/proc</w:t>
      </w:r>
      <w:r>
        <w:rPr>
          <w:rFonts w:ascii="맑은 고딕" w:hAnsi="맑은 고딕" w:eastAsia="맑은 고딕"/>
          <w:sz w:val="21"/>
        </w:rPr>
        <w:t xml:space="preserve"> 파일시스템으로 </w:t>
      </w:r>
      <w:r>
        <w:rPr>
          <w:rFonts w:ascii="맑은 고딕" w:hAnsi="맑은 고딕" w:eastAsia="맑은 고딕"/>
          <w:b/>
          <w:sz w:val="21"/>
        </w:rPr>
        <w:t>라이브 메모리 분석</w:t>
      </w:r>
      <w:r>
        <w:rPr>
          <w:rFonts w:ascii="맑은 고딕" w:hAnsi="맑은 고딕" w:eastAsia="맑은 고딕"/>
          <w:sz w:val="21"/>
        </w:rPr>
        <w:t>을 수행해</w:t>
      </w:r>
      <w:r>
        <w:br/>
      </w:r>
      <w:r>
        <w:rPr>
          <w:rFonts w:ascii="맑은 고딕" w:hAnsi="맑은 고딕" w:eastAsia="맑은 고딕"/>
          <w:sz w:val="21"/>
        </w:rPr>
        <w:t>찾아낸다.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대상 호스트에 메모리 상주 C2 리스너(</w:t>
      </w:r>
      <w:r>
        <w:rPr>
          <w:rFonts w:ascii="맑은 고딕" w:hAnsi="맑은 고딕" w:eastAsia="맑은 고딕"/>
          <w:b/>
          <w:sz w:val="21"/>
        </w:rPr>
        <w:t>포트 54008</w:t>
      </w:r>
      <w:r>
        <w:rPr>
          <w:rFonts w:ascii="맑은 고딕" w:hAnsi="맑은 고딕" w:eastAsia="맑은 고딕"/>
          <w:sz w:val="21"/>
        </w:rPr>
        <w:t>)와 메모리 기반 파일시스템 은닉 파일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b/>
          <w:sz w:val="21"/>
        </w:rPr>
        <w:t>`/dev/shm/.sa08`</w:t>
      </w:r>
      <w:r>
        <w:rPr>
          <w:rFonts w:ascii="맑은 고딕" w:hAnsi="맑은 고딕" w:eastAsia="맑은 고딕"/>
          <w:sz w:val="21"/>
        </w:rPr>
        <w:t xml:space="preserve">)을 심는다(보조 계정 </w:t>
      </w:r>
      <w:r>
        <w:rPr>
          <w:rFonts w:ascii="Consolas" w:hAnsi="Consolas"/>
          <w:sz w:val="20"/>
        </w:rPr>
        <w:t>soca08</w:t>
      </w:r>
      <w:r>
        <w:rPr>
          <w:rFonts w:ascii="맑은 고딕" w:hAnsi="맑은 고딕" w:eastAsia="맑은 고딕"/>
          <w:sz w:val="21"/>
        </w:rPr>
        <w:t>). 디스크 스캔으론 잘 안 보인다. 관제팀은 ① 의심</w:t>
      </w:r>
      <w:r>
        <w:br/>
      </w:r>
      <w:r>
        <w:rPr>
          <w:rFonts w:ascii="맑은 고딕" w:hAnsi="맑은 고딕" w:eastAsia="맑은 고딕"/>
          <w:sz w:val="21"/>
        </w:rPr>
        <w:t xml:space="preserve">프로세스/연결을 Wazuh 룰화, ② C2 포트를 Suricata 룰화, ③ </w:t>
      </w:r>
      <w:r>
        <w:rPr>
          <w:rFonts w:ascii="Consolas" w:hAnsi="Consolas"/>
          <w:sz w:val="20"/>
        </w:rPr>
        <w:t>/proc</w:t>
      </w:r>
      <w:r>
        <w:rPr>
          <w:rFonts w:ascii="맑은 고딕" w:hAnsi="맑은 고딕" w:eastAsia="맑은 고딕"/>
          <w:sz w:val="21"/>
        </w:rPr>
        <w:t xml:space="preserve"> 라이브 헌팅으로 발견·제거하고, ④ 프로세스</w:t>
      </w:r>
      <w:r>
        <w:br/>
      </w:r>
      <w:r>
        <w:rPr>
          <w:rFonts w:ascii="맑은 고딕" w:hAnsi="맑은 고딕" w:eastAsia="맑은 고딕"/>
          <w:sz w:val="21"/>
        </w:rPr>
        <w:t>트리·숨김 프로세스·커널 모듈을 분석하고, ⑤ 메모리 포렌식 보고서로 종합한다.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공격(자기 인프라 표적) + 메모리 분석을 한 학생이.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휘발성 흔적을 심고, Blue 는 자기 인프라를 라이브 분석.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메모리 상주 C2 포트 </w:t>
      </w:r>
      <w:r>
        <w:rPr>
          <w:rFonts w:ascii="맑은 고딕" w:hAnsi="맑은 고딕" w:eastAsia="맑은 고딕"/>
          <w:b/>
          <w:sz w:val="21"/>
        </w:rPr>
        <w:t>54008</w:t>
      </w:r>
      <w:r>
        <w:rPr>
          <w:rFonts w:ascii="맑은 고딕" w:hAnsi="맑은 고딕" w:eastAsia="맑은 고딕"/>
          <w:sz w:val="21"/>
        </w:rPr>
        <w:t xml:space="preserve">, tmpfs 은닉 파일 </w:t>
      </w:r>
      <w:r>
        <w:rPr>
          <w:rFonts w:ascii="맑은 고딕" w:hAnsi="맑은 고딕" w:eastAsia="맑은 고딕"/>
          <w:b/>
          <w:sz w:val="21"/>
        </w:rPr>
        <w:t>`/dev/shm/.sa08`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sa08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`soca08`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룰 </w:t>
      </w:r>
      <w:r>
        <w:rPr>
          <w:rFonts w:ascii="맑은 고딕" w:hAnsi="맑은 고딕" w:eastAsia="맑은 고딕"/>
          <w:b/>
          <w:sz w:val="21"/>
        </w:rPr>
        <w:t>sid 9608081</w:t>
      </w:r>
      <w:r>
        <w:rPr>
          <w:rFonts w:ascii="맑은 고딕" w:hAnsi="맑은 고딕" w:eastAsia="맑은 고딕"/>
          <w:sz w:val="21"/>
        </w:rPr>
        <w:t xml:space="preserve">, Wazuh 룰 </w:t>
      </w:r>
      <w:r>
        <w:rPr>
          <w:rFonts w:ascii="맑은 고딕" w:hAnsi="맑은 고딕" w:eastAsia="맑은 고딕"/>
          <w:b/>
          <w:sz w:val="21"/>
        </w:rPr>
        <w:t>id 102081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[메모리 상주 C2] — 디스크에 안 남는 리스너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fileless 공격의 핵심은 "디스크에 안 남는다"이다. 너는 대상 호스트에 메모리 상주 C2 리스너 </w:t>
      </w:r>
      <w:r>
        <w:rPr>
          <w:rFonts w:ascii="맑은 고딕" w:hAnsi="맑은 고딕" w:eastAsia="맑은 고딕"/>
          <w:b/>
          <w:sz w:val="21"/>
        </w:rPr>
        <w:t>포트 54008</w:t>
      </w:r>
      <w:r>
        <w:br/>
      </w:r>
      <w:r>
        <w:rPr>
          <w:rFonts w:ascii="맑은 고딕" w:hAnsi="맑은 고딕" w:eastAsia="맑은 고딕"/>
          <w:sz w:val="21"/>
        </w:rPr>
        <w:t xml:space="preserve">을 띄운다. 디스크 스캔으로는 잘 안 보이고, </w:t>
      </w:r>
      <w:r>
        <w:rPr>
          <w:rFonts w:ascii="Consolas" w:hAnsi="Consolas"/>
          <w:sz w:val="20"/>
        </w:rPr>
        <w:t>/proc/net/tcp</w:t>
      </w:r>
      <w:r>
        <w:rPr>
          <w:rFonts w:ascii="맑은 고딕" w:hAnsi="맑은 고딕" w:eastAsia="맑은 고딕"/>
          <w:sz w:val="21"/>
        </w:rPr>
        <w:t xml:space="preserve"> 같은 </w:t>
      </w:r>
      <w:r>
        <w:rPr>
          <w:rFonts w:ascii="맑은 고딕" w:hAnsi="맑은 고딕" w:eastAsia="맑은 고딕"/>
          <w:b/>
          <w:sz w:val="21"/>
        </w:rPr>
        <w:t>런타임</w:t>
      </w:r>
      <w:r>
        <w:rPr>
          <w:rFonts w:ascii="맑은 고딕" w:hAnsi="맑은 고딕" w:eastAsia="맑은 고딕"/>
          <w:sz w:val="21"/>
        </w:rPr>
        <w:t xml:space="preserve"> 분석으로만 보인다.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VM(192.168.0.202) → 발판 후 호스트)</w:t>
      </w:r>
    </w:p>
    <w:p>
      <w:pPr>
        <w:shd w:val="clear" w:fill="F2F2F2"/>
      </w:pPr>
      <w:r>
        <w:rPr>
          <w:rFonts w:ascii="Consolas" w:hAnsi="Consolas"/>
          <w:sz w:val="19"/>
        </w:rPr>
        <w:t>nohup ncat -lk 54008 &gt;/dev/null 2&gt;&amp;1 &amp;    # 또는: nc -lk 54008 / python3 -m http.server 54008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포트 54008 이 listening 인지로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54008 이 listening 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[tmpfs 은닉] — 메모리 기반 파일시스템에 숨기기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Consolas" w:hAnsi="Consolas"/>
          <w:sz w:val="20"/>
        </w:rPr>
        <w:t>/dev/shm</w:t>
      </w:r>
      <w:r>
        <w:rPr>
          <w:rFonts w:ascii="맑은 고딕" w:hAnsi="맑은 고딕" w:eastAsia="맑은 고딕"/>
          <w:sz w:val="21"/>
        </w:rPr>
        <w:t xml:space="preserve"> 은 </w:t>
      </w:r>
      <w:r>
        <w:rPr>
          <w:rFonts w:ascii="맑은 고딕" w:hAnsi="맑은 고딕" w:eastAsia="맑은 고딕"/>
          <w:b/>
          <w:sz w:val="21"/>
        </w:rPr>
        <w:t>메모리 기반(tmpfs)</w:t>
      </w:r>
      <w:r>
        <w:rPr>
          <w:rFonts w:ascii="맑은 고딕" w:hAnsi="맑은 고딕" w:eastAsia="맑은 고딕"/>
          <w:sz w:val="21"/>
        </w:rPr>
        <w:t xml:space="preserve"> 이라 재부팅 시 사라지고 디스크 포렌식에서 누락되기 쉽다. 너는 여기에</w:t>
      </w:r>
      <w:r>
        <w:br/>
      </w:r>
      <w:r>
        <w:rPr>
          <w:rFonts w:ascii="맑은 고딕" w:hAnsi="맑은 고딕" w:eastAsia="맑은 고딕"/>
          <w:sz w:val="21"/>
        </w:rPr>
        <w:t xml:space="preserve">은닉 파일 </w:t>
      </w:r>
      <w:r>
        <w:rPr>
          <w:rFonts w:ascii="맑은 고딕" w:hAnsi="맑은 고딕" w:eastAsia="맑은 고딕"/>
          <w:b/>
          <w:sz w:val="21"/>
        </w:rPr>
        <w:t>`/dev/shm/.sa08`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sa08</w:t>
      </w:r>
      <w:r>
        <w:rPr>
          <w:rFonts w:ascii="맑은 고딕" w:hAnsi="맑은 고딕" w:eastAsia="맑은 고딕"/>
          <w:sz w:val="21"/>
        </w:rPr>
        <w:t xml:space="preserve">)을 만들고 보조 계정 </w:t>
      </w:r>
      <w:r>
        <w:rPr>
          <w:rFonts w:ascii="Consolas" w:hAnsi="Consolas"/>
          <w:sz w:val="20"/>
        </w:rPr>
        <w:t>soca08</w:t>
      </w:r>
      <w:r>
        <w:rPr>
          <w:rFonts w:ascii="맑은 고딕" w:hAnsi="맑은 고딕" w:eastAsia="맑은 고딕"/>
          <w:sz w:val="21"/>
        </w:rPr>
        <w:t xml:space="preserve"> 을 생성한다.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'sa08 in-memory artifact' &gt; /dev/shm/.sa08</w:t>
        <w:br/>
        <w:t>sudo useradd -m -s /bin/bash soca08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/dev/shm/.sa08</w:t>
      </w:r>
      <w:r>
        <w:rPr>
          <w:rFonts w:ascii="맑은 고딕" w:hAnsi="맑은 고딕" w:eastAsia="맑은 고딕"/>
          <w:sz w:val="21"/>
        </w:rPr>
        <w:t xml:space="preserve"> 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soca08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/dev/shm/.sa08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sa08</w:t>
      </w:r>
      <w:r>
        <w:rPr>
          <w:rFonts w:ascii="맑은 고딕" w:hAnsi="맑은 고딕" w:eastAsia="맑은 고딕"/>
          <w:sz w:val="21"/>
        </w:rPr>
        <w:t xml:space="preserve">)이 존재하거나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soca08</w:t>
      </w:r>
      <w:r>
        <w:rPr>
          <w:rFonts w:ascii="맑은 고딕" w:hAnsi="맑은 고딕" w:eastAsia="맑은 고딕"/>
          <w:sz w:val="21"/>
        </w:rPr>
        <w:t xml:space="preserve"> 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[의심 연결 → Wazuh 룰] — 비정상 리스너/계정 탐지 (id 102081)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메모리 위협도 흔적은 남긴다 — 비정상 포트 listening, 새 계정. 이를 탐지하는 Wazuh 룰(</w:t>
      </w:r>
      <w:r>
        <w:rPr>
          <w:rFonts w:ascii="맑은 고딕" w:hAnsi="맑은 고딕" w:eastAsia="맑은 고딕"/>
          <w:b/>
          <w:sz w:val="21"/>
        </w:rPr>
        <w:t>id 102081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/var/ossec/etc/rules/local_rules.xml</w:t>
      </w:r>
      <w:r>
        <w:rPr>
          <w:rFonts w:ascii="맑은 고딕" w:hAnsi="맑은 고딕" w:eastAsia="맑은 고딕"/>
          <w:sz w:val="21"/>
        </w:rPr>
        <w:t xml:space="preserve"> 에 추가 후 재시작: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name="edu,memory,"&gt;</w:t>
        <w:br/>
        <w:t xml:space="preserve">  &lt;rule id="102081" level="12"&gt;</w:t>
        <w:br/>
        <w:t xml:space="preserve">    &lt;if_group&gt;edu&lt;/if_group&gt;</w:t>
        <w:br/>
        <w:t xml:space="preserve">    &lt;match&gt;soca08&lt;/match&gt;</w:t>
        <w:br/>
        <w:t xml:space="preserve">    &lt;description&gt;SOCADV-W08 - suspicious account / in-memory artifact indicator&lt;/description&gt;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102081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비정상 계정/메모리 지표를 보는 id 102081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[C2 포트 → Suricata 룰] — 메모리 상주 채널 네트워크 탐지 (sid 9608081)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메모리 상주 C2 도 결국 </w:t>
      </w:r>
      <w:r>
        <w:rPr>
          <w:rFonts w:ascii="맑은 고딕" w:hAnsi="맑은 고딕" w:eastAsia="맑은 고딕"/>
          <w:b/>
          <w:sz w:val="21"/>
        </w:rPr>
        <w:t>네트워크로 통신</w:t>
      </w:r>
      <w:r>
        <w:rPr>
          <w:rFonts w:ascii="맑은 고딕" w:hAnsi="맑은 고딕" w:eastAsia="맑은 고딕"/>
          <w:sz w:val="21"/>
        </w:rPr>
        <w:t>한다. RED-1 의 C2 포트(54008) 트래픽을 잡는 Suricata 룰(</w:t>
      </w:r>
      <w:r>
        <w:rPr>
          <w:rFonts w:ascii="맑은 고딕" w:hAnsi="맑은 고딕" w:eastAsia="맑은 고딕"/>
          <w:b/>
          <w:sz w:val="21"/>
        </w:rPr>
        <w:t>sid 9608081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tcp any any -&gt; any 54008 (msg:"SOCADV-W08 in-memory C2 port 54008"; flow:to_server; sid:9608081;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9608081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C2 포트(54008)를 보는 sid 9608081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[/proc 라이브 헌팅] — 휘발성 흔적 발견 후 제거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Consolas" w:hAnsi="Consolas"/>
          <w:sz w:val="20"/>
        </w:rPr>
        <w:t>/proc</w:t>
      </w:r>
      <w:r>
        <w:rPr>
          <w:rFonts w:ascii="맑은 고딕" w:hAnsi="맑은 고딕" w:eastAsia="맑은 고딕"/>
          <w:sz w:val="21"/>
        </w:rPr>
        <w:t xml:space="preserve"> 로 라이브 메모리 분석을 수행한다. RED 의 메모리 상주 리스너(54008)와 tmpfs 은닉 파일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Consolas" w:hAnsi="Consolas"/>
          <w:sz w:val="20"/>
        </w:rPr>
        <w:t>/dev/shm/.sa08</w:t>
      </w:r>
      <w:r>
        <w:rPr>
          <w:rFonts w:ascii="맑은 고딕" w:hAnsi="맑은 고딕" w:eastAsia="맑은 고딕"/>
          <w:sz w:val="21"/>
        </w:rPr>
        <w:t>)을 찾아 격리·제거한다.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sudo ss -tlnp | grep 54008                 # /proc/net/tcp 기반 리스너</w:t>
        <w:br/>
        <w:t>ls -al /dev/shm/ ; cat /dev/shm/.sa08 2&gt;/dev/null   # tmpfs 은닉</w:t>
        <w:br/>
        <w:t># 숨김 프로세스 점검: /proc 직접 열거 vs ps 비교</w:t>
        <w:br/>
        <w:t>ls /proc | grep -E '^[0-9]+$' | wc -l ; ps -e --no-headers | wc -l</w:t>
      </w:r>
    </w:p>
    <w:p>
      <w:r>
        <w:rPr>
          <w:rFonts w:ascii="맑은 고딕" w:hAnsi="맑은 고딕" w:eastAsia="맑은 고딕"/>
          <w:sz w:val="21"/>
        </w:rPr>
        <w:t>발견 후 보고서에 "발견 → 격리 → 제거 → 복구" 로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메모리 상주 리스너(54008) 또는 tmpfs 파일(</w:t>
      </w:r>
      <w:r>
        <w:rPr>
          <w:rFonts w:ascii="Consolas" w:hAnsi="Consolas"/>
          <w:sz w:val="20"/>
        </w:rPr>
        <w:t>/dev/shm/.sa08</w:t>
      </w:r>
      <w:r>
        <w:rPr>
          <w:rFonts w:ascii="맑은 고딕" w:hAnsi="맑은 고딕" w:eastAsia="맑은 고딕"/>
          <w:sz w:val="21"/>
        </w:rPr>
        <w:t>)이 헌팅되는지로 채점(발견이 핵심).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포트 54008 listening 또는 </w:t>
      </w:r>
      <w:r>
        <w:rPr>
          <w:rFonts w:ascii="Consolas" w:hAnsi="Consolas"/>
          <w:sz w:val="20"/>
        </w:rPr>
        <w:t>/dev/shm/.sa08</w:t>
      </w:r>
      <w:r>
        <w:rPr>
          <w:rFonts w:ascii="맑은 고딕" w:hAnsi="맑은 고딕" w:eastAsia="맑은 고딕"/>
          <w:sz w:val="21"/>
        </w:rPr>
        <w:t xml:space="preserve"> 존재를 식별한다(식별 후 제거 보고).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[심화 분석] — 프로세스 트리·숨김 프로세스·커널 모듈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메모리 포렌식의 핵심 기법을 적용한다. 비정상 부모-자식(웹서버가 셸 스폰), 숨김 프로세스(</w:t>
      </w:r>
      <w:r>
        <w:rPr>
          <w:rFonts w:ascii="Consolas" w:hAnsi="Consolas"/>
          <w:sz w:val="20"/>
        </w:rPr>
        <w:t>/proc</w:t>
      </w:r>
      <w:r>
        <w:rPr>
          <w:rFonts w:ascii="맑은 고딕" w:hAnsi="맑은 고딕" w:eastAsia="맑은 고딕"/>
          <w:sz w:val="21"/>
        </w:rPr>
        <w:t xml:space="preserve"> vs </w:t>
      </w:r>
      <w:r>
        <w:rPr>
          <w:rFonts w:ascii="Consolas" w:hAnsi="Consolas"/>
          <w:sz w:val="20"/>
        </w:rPr>
        <w:t>ps</w:t>
      </w:r>
      <w:r>
        <w:rPr>
          <w:rFonts w:ascii="맑은 고딕" w:hAnsi="맑은 고딕" w:eastAsia="맑은 고딕"/>
          <w:sz w:val="21"/>
        </w:rPr>
        <w:t>),</w:t>
      </w:r>
      <w:r>
        <w:br/>
      </w:r>
      <w:r>
        <w:rPr>
          <w:rFonts w:ascii="맑은 고딕" w:hAnsi="맑은 고딕" w:eastAsia="맑은 고딕"/>
          <w:sz w:val="21"/>
        </w:rPr>
        <w:t>의심 커널 모듈, bash history 의심 명령을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프로세스 트리 이상(예: apache→bash→nc) 점검 결과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숨김 프로세스 점검(</w:t>
      </w:r>
      <w:r>
        <w:rPr>
          <w:rFonts w:ascii="Consolas" w:hAnsi="Consolas"/>
          <w:sz w:val="20"/>
        </w:rPr>
        <w:t>/proc</w:t>
      </w:r>
      <w:r>
        <w:rPr>
          <w:rFonts w:ascii="맑은 고딕" w:hAnsi="맑은 고딕" w:eastAsia="맑은 고딕"/>
          <w:sz w:val="21"/>
        </w:rPr>
        <w:t xml:space="preserve"> 직접 열거 vs </w:t>
      </w:r>
      <w:r>
        <w:rPr>
          <w:rFonts w:ascii="Consolas" w:hAnsi="Consolas"/>
          <w:sz w:val="20"/>
        </w:rPr>
        <w:t>ps</w:t>
      </w:r>
      <w:r>
        <w:rPr>
          <w:rFonts w:ascii="맑은 고딕" w:hAnsi="맑은 고딕" w:eastAsia="맑은 고딕"/>
          <w:sz w:val="21"/>
        </w:rPr>
        <w:t>) + 커널 모듈(</w:t>
      </w:r>
      <w:r>
        <w:rPr>
          <w:rFonts w:ascii="Consolas" w:hAnsi="Consolas"/>
          <w:sz w:val="20"/>
        </w:rPr>
        <w:t>lsmod</w:t>
      </w:r>
      <w:r>
        <w:rPr>
          <w:rFonts w:ascii="맑은 고딕" w:hAnsi="맑은 고딕" w:eastAsia="맑은 고딕"/>
          <w:sz w:val="21"/>
        </w:rPr>
        <w:t>) 이상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bash history 의심 명령(wget/curl/nc/base64/chmod +x) 필터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프로세스 트리/숨김 프로세스/커널 모듈 분석으로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프로세스 트리·숨김 프로세스·커널 모듈 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메모리 포렌식 보고서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메모리 포렌식의 산출물이다. 수집 절차(휘발성 우선순위: 메모리→연결→디스크), 분석 결과, 발견 의심 활동,</w:t>
      </w:r>
      <w:r>
        <w:br/>
      </w:r>
      <w:r>
        <w:rPr>
          <w:rFonts w:ascii="맑은 고딕" w:hAnsi="맑은 고딕" w:eastAsia="맑은 고딕"/>
          <w:sz w:val="21"/>
        </w:rPr>
        <w:t xml:space="preserve">타임라인, 권고를 보고서로 종합하고,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보고서(휘발성 수집 순서 + 분석 결과 + 타임라인 + 권고)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pkill -f 'ncat -lk 54008' 2&gt;/dev/null; sudo rm -f /dev/shm/.sa08; sudo userdel -r soca08 2&gt;/dev/null</w:t>
        <w:br/>
        <w:t>sudo sed -i '/9608081/d' /etc/suricata/rules/local.rules &amp;&amp; sudo suricatasc -c reload-rules</w:t>
        <w:br/>
        <w:t># local_rules.xml 에서 102081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보고서/회고/cleanup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메모리 포렌식 보고서·회고·cleanup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