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[보안운영입문 W6] 졸업 미션 — WAF 우회 공격 막아내기 + 한 공격을 세 장비에서 추적하기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secuops-easy  ·  난이도 easy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보안운영 입문 과정의 </w:t>
      </w:r>
      <w:r>
        <w:rPr>
          <w:rFonts w:ascii="맑은 고딕" w:hAnsi="맑은 고딕" w:eastAsia="맑은 고딕"/>
          <w:b/>
          <w:sz w:val="21"/>
        </w:rPr>
        <w:t>졸업 미션</w:t>
      </w:r>
      <w:r>
        <w:rPr>
          <w:rFonts w:ascii="맑은 고딕" w:hAnsi="맑은 고딕" w:eastAsia="맑은 고딕"/>
          <w:sz w:val="21"/>
        </w:rPr>
        <w:t>이다. 지난 5주 동안 방화벽·IPS·WAF를 하나씩 배웠다. 이번 주는</w:t>
      </w:r>
      <w:r>
        <w:br/>
      </w:r>
      <w:r>
        <w:rPr>
          <w:rFonts w:ascii="맑은 고딕" w:hAnsi="맑은 고딕" w:eastAsia="맑은 고딕"/>
          <w:sz w:val="21"/>
        </w:rPr>
        <w:t xml:space="preserve">그 마지막 장비인 </w:t>
      </w:r>
      <w:r>
        <w:rPr>
          <w:rFonts w:ascii="맑은 고딕" w:hAnsi="맑은 고딕" w:eastAsia="맑은 고딕"/>
          <w:b/>
          <w:sz w:val="21"/>
        </w:rPr>
        <w:t>WAF(ModSecurity)</w:t>
      </w:r>
      <w:r>
        <w:rPr>
          <w:rFonts w:ascii="맑은 고딕" w:hAnsi="맑은 고딕" w:eastAsia="맑은 고딕"/>
          <w:sz w:val="21"/>
        </w:rPr>
        <w:t>를 끝까지 다루고, 6주의 핵심을 한자리에 모은다.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외부 공격자가 평범한 공격은 WAF에 막히자 </w:t>
      </w:r>
      <w:r>
        <w:rPr>
          <w:rFonts w:ascii="맑은 고딕" w:hAnsi="맑은 고딕" w:eastAsia="맑은 고딕"/>
          <w:b/>
          <w:sz w:val="21"/>
        </w:rPr>
        <w:t>위장 기법</w:t>
      </w:r>
      <w:r>
        <w:rPr>
          <w:rFonts w:ascii="맑은 고딕" w:hAnsi="맑은 고딕" w:eastAsia="맑은 고딕"/>
          <w:sz w:val="21"/>
        </w:rPr>
        <w:t>(인코딩·대소문자·자동 스캐너)으로 우회를</w:t>
      </w:r>
      <w:r>
        <w:br/>
      </w:r>
      <w:r>
        <w:rPr>
          <w:rFonts w:ascii="맑은 고딕" w:hAnsi="맑은 고딕" w:eastAsia="맑은 고딕"/>
          <w:sz w:val="21"/>
        </w:rPr>
        <w:t xml:space="preserve">시도한다. 신입 운영자(너)는 WAF의 진짜 무기인 </w:t>
      </w:r>
      <w:r>
        <w:rPr>
          <w:rFonts w:ascii="맑은 고딕" w:hAnsi="맑은 고딕" w:eastAsia="맑은 고딕"/>
          <w:b/>
          <w:sz w:val="21"/>
        </w:rPr>
        <w:t>변환(transform)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>다중 패턴 매칭(@pm)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그리고 </w:t>
      </w:r>
      <w:r>
        <w:rPr>
          <w:rFonts w:ascii="맑은 고딕" w:hAnsi="맑은 고딕" w:eastAsia="맑은 고딕"/>
          <w:b/>
          <w:sz w:val="21"/>
        </w:rPr>
        <w:t>안전한 룰 도입 절차(탐지→관찰→차단)</w:t>
      </w:r>
      <w:r>
        <w:rPr>
          <w:rFonts w:ascii="맑은 고딕" w:hAnsi="맑은 고딕" w:eastAsia="맑은 고딕"/>
          <w:sz w:val="21"/>
        </w:rPr>
        <w:t>로 이를 막는다. 마지막으로, 같은 공격 하나가</w:t>
      </w:r>
      <w:r>
        <w:br/>
      </w:r>
      <w:r>
        <w:rPr>
          <w:rFonts w:ascii="맑은 고딕" w:hAnsi="맑은 고딕" w:eastAsia="맑은 고딕"/>
          <w:sz w:val="21"/>
        </w:rPr>
        <w:t xml:space="preserve">방화벽·IPS·WAF </w:t>
      </w:r>
      <w:r>
        <w:rPr>
          <w:rFonts w:ascii="맑은 고딕" w:hAnsi="맑은 고딕" w:eastAsia="맑은 고딕"/>
          <w:b/>
          <w:sz w:val="21"/>
        </w:rPr>
        <w:t>세 장비에 어떻게 다르게 보이는지</w:t>
      </w:r>
      <w:r>
        <w:rPr>
          <w:rFonts w:ascii="맑은 고딕" w:hAnsi="맑은 고딕" w:eastAsia="맑은 고딕"/>
          <w:sz w:val="21"/>
        </w:rPr>
        <w:t xml:space="preserve"> 직접 추적해 "심층 방어"가 그림이 아니라</w:t>
      </w:r>
      <w:r>
        <w:br/>
      </w:r>
      <w:r>
        <w:rPr>
          <w:rFonts w:ascii="맑은 고딕" w:hAnsi="맑은 고딕" w:eastAsia="맑은 고딕"/>
          <w:sz w:val="21"/>
        </w:rPr>
        <w:t>실제로 작동함을 눈으로 확인한다.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외부 공격자 → WAF 운영자를 한 학생이 차례로 수행. 대상=본인 인프라.</w:t>
      </w:r>
      <w:r>
        <w:br/>
      </w:r>
      <w:r>
        <w:rPr>
          <w:rFonts w:ascii="맑은 고딕" w:hAnsi="맑은 고딕" w:eastAsia="맑은 고딕"/>
          <w:sz w:val="21"/>
        </w:rPr>
        <w:t>• duel : Red가 상대 웹을 우회 공격, Blue가 본인 WAF로 방어. 대상=상대 인프라.</w:t>
      </w:r>
    </w:p>
    <w:p>
      <w:r>
        <w:rPr>
          <w:rFonts w:ascii="맑은 고딕" w:hAnsi="맑은 고딕" w:eastAsia="맑은 고딕"/>
          <w:sz w:val="21"/>
        </w:rPr>
        <w:t>▸ 알아둘 점</w:t>
      </w:r>
      <w:r>
        <w:br/>
      </w:r>
      <w:r>
        <w:rPr>
          <w:rFonts w:ascii="맑은 고딕" w:hAnsi="맑은 고딕" w:eastAsia="맑은 고딕"/>
          <w:sz w:val="21"/>
        </w:rPr>
        <w:t xml:space="preserve">• 공격자는 </w:t>
      </w:r>
      <w:r>
        <w:rPr>
          <w:rFonts w:ascii="맑은 고딕" w:hAnsi="맑은 고딕" w:eastAsia="맑은 고딕"/>
          <w:b/>
          <w:sz w:val="21"/>
        </w:rPr>
        <w:t>망 외부(외부 공격자 VM 192.168.0.202)</w:t>
      </w:r>
      <w:r>
        <w:rPr>
          <w:rFonts w:ascii="맑은 고딕" w:hAnsi="맑은 고딕" w:eastAsia="맑은 고딕"/>
          <w:sz w:val="21"/>
        </w:rPr>
        <w:t>에 있어 그의 명령 기록은 수집되지 않는다. 그래서 Red 채점은</w:t>
      </w:r>
      <w:r>
        <w:br/>
      </w:r>
      <w:r>
        <w:rPr>
          <w:rFonts w:ascii="맑은 고딕" w:hAnsi="맑은 고딕" w:eastAsia="맑은 고딕"/>
          <w:b/>
          <w:sz w:val="21"/>
        </w:rPr>
        <w:t>대상 WAF가 남긴 흔적(modsec audit)</w:t>
      </w:r>
      <w:r>
        <w:rPr>
          <w:rFonts w:ascii="맑은 고딕" w:hAnsi="맑은 고딕" w:eastAsia="맑은 고딕"/>
          <w:sz w:val="21"/>
        </w:rPr>
        <w:t>으로 한다. 같은 시각 자동 스캐너 노이즈와 섞이지 않도록,</w:t>
      </w:r>
      <w:r>
        <w:br/>
      </w:r>
      <w:r>
        <w:rPr>
          <w:rFonts w:ascii="맑은 고딕" w:hAnsi="맑은 고딕" w:eastAsia="맑은 고딕"/>
          <w:b/>
          <w:sz w:val="21"/>
        </w:rPr>
        <w:t>자기 공격에 고유 표식</w:t>
      </w:r>
      <w:r>
        <w:rPr>
          <w:rFonts w:ascii="맑은 고딕" w:hAnsi="맑은 고딕" w:eastAsia="맑은 고딕"/>
          <w:sz w:val="21"/>
        </w:rPr>
        <w:t>(아래 RED 미션의 태그)을 반드시 붙여 "이게 내 공격"임을 증명한다.</w:t>
      </w:r>
      <w:r>
        <w:br/>
      </w:r>
      <w:r>
        <w:rPr>
          <w:rFonts w:ascii="맑은 고딕" w:hAnsi="맑은 고딕" w:eastAsia="맑은 고딕"/>
          <w:sz w:val="21"/>
        </w:rPr>
        <w:t xml:space="preserve">• Blue가 만든 커스텀 룰의 증거는 modsec audit에 남는 </w:t>
      </w:r>
      <w:r>
        <w:rPr>
          <w:rFonts w:ascii="맑은 고딕" w:hAnsi="맑은 고딕" w:eastAsia="맑은 고딕"/>
          <w:b/>
          <w:sz w:val="21"/>
        </w:rPr>
        <w:t>고유 메시지 표식(EDU-W6-…)</w:t>
      </w:r>
      <w:r>
        <w:rPr>
          <w:rFonts w:ascii="맑은 고딕" w:hAnsi="맑은 고딕" w:eastAsia="맑은 고딕"/>
          <w:sz w:val="21"/>
        </w:rPr>
        <w:t>이다. 이번 주</w:t>
      </w:r>
      <w:r>
        <w:br/>
      </w:r>
      <w:r>
        <w:rPr>
          <w:rFonts w:ascii="맑은 고딕" w:hAnsi="맑은 고딕" w:eastAsia="맑은 고딕"/>
          <w:sz w:val="21"/>
        </w:rPr>
        <w:t>표식은 ENC(인코딩 차단) / PM(스캐너 차단) / WATCH(탐지 전용)로 미션마다 다르다.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인코딩으로 위장한 XSS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평범한 </w:t>
      </w:r>
      <w:r>
        <w:rPr>
          <w:rFonts w:ascii="Consolas" w:hAnsi="Consolas"/>
          <w:sz w:val="20"/>
        </w:rPr>
        <w:t>&lt;script&gt;</w:t>
      </w:r>
      <w:r>
        <w:rPr>
          <w:rFonts w:ascii="맑은 고딕" w:hAnsi="맑은 고딕" w:eastAsia="맑은 고딕"/>
          <w:sz w:val="21"/>
        </w:rPr>
        <w:t xml:space="preserve">는 WAF에 바로 막힌다. 그래서 </w:t>
      </w:r>
      <w:r>
        <w:rPr>
          <w:rFonts w:ascii="맑은 고딕" w:hAnsi="맑은 고딕" w:eastAsia="맑은 고딕"/>
          <w:b/>
          <w:sz w:val="21"/>
        </w:rPr>
        <w:t>URL 인코딩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%3Cscript%3E</w:t>
      </w:r>
      <w:r>
        <w:rPr>
          <w:rFonts w:ascii="맑은 고딕" w:hAnsi="맑은 고딕" w:eastAsia="맑은 고딕"/>
          <w:sz w:val="21"/>
        </w:rPr>
        <w:t>)으로 같은 공격을</w:t>
      </w:r>
      <w:r>
        <w:br/>
      </w:r>
      <w:r>
        <w:rPr>
          <w:rFonts w:ascii="맑은 고딕" w:hAnsi="맑은 고딕" w:eastAsia="맑은 고딕"/>
          <w:sz w:val="21"/>
        </w:rPr>
        <w:t>위장해 WAF의 눈을 피하려 한다. 변환(transform)이 없는 WAF라면 이 위장에 뚫린다.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웹앱의 입력값에 </w:t>
      </w:r>
      <w:r>
        <w:rPr>
          <w:rFonts w:ascii="맑은 고딕" w:hAnsi="맑은 고딕" w:eastAsia="맑은 고딕"/>
          <w:b/>
          <w:sz w:val="21"/>
        </w:rPr>
        <w:t>인코딩된 XSS</w:t>
      </w:r>
      <w:r>
        <w:rPr>
          <w:rFonts w:ascii="맑은 고딕" w:hAnsi="맑은 고딕" w:eastAsia="맑은 고딕"/>
          <w:sz w:val="21"/>
        </w:rPr>
        <w:t>를 주입한다. 단, 자동 스캐너 노이즈와 구분되도록</w:t>
      </w:r>
      <w:r>
        <w:br/>
      </w:r>
      <w:r>
        <w:rPr>
          <w:rFonts w:ascii="맑은 고딕" w:hAnsi="맑은 고딕" w:eastAsia="맑은 고딕"/>
          <w:b/>
          <w:sz w:val="21"/>
        </w:rPr>
        <w:t>요청에 너만의 고유 표식</w:t>
      </w:r>
      <w:r>
        <w:rPr>
          <w:rFonts w:ascii="맑은 고딕" w:hAnsi="맑은 고딕" w:eastAsia="맑은 고딕"/>
          <w:sz w:val="21"/>
        </w:rPr>
        <w:t xml:space="preserve">을 함께 넣는다(예: 쿼리 파라미터 값에 </w:t>
      </w:r>
      <w:r>
        <w:rPr>
          <w:rFonts w:ascii="Consolas" w:hAnsi="Consolas"/>
          <w:sz w:val="20"/>
        </w:rPr>
        <w:t>eduw6-&lt;본인식별&gt;</w:t>
      </w:r>
      <w:r>
        <w:rPr>
          <w:rFonts w:ascii="맑은 고딕" w:hAnsi="맑은 고딕" w:eastAsia="맑은 고딕"/>
          <w:sz w:val="21"/>
        </w:rPr>
        <w:t>).</w:t>
      </w:r>
    </w:p>
    <w:p>
      <w:pPr>
        <w:shd w:val="clear" w:fill="F2F2F2"/>
      </w:pPr>
      <w:r>
        <w:rPr>
          <w:rFonts w:ascii="Consolas" w:hAnsi="Consolas"/>
          <w:sz w:val="19"/>
        </w:rPr>
        <w:t># 192.168.0.161는 상대(또는 본인) el34의 공개 진입점, Host로 웹앱을 지정</w:t>
        <w:br/>
        <w:t>curl -s -H "Host: dvwa.el34.lab" \</w:t>
        <w:br/>
        <w:t xml:space="preserve">  "http://192.168.0.161/?q=eduw6-kim-%3Cscript%3Ealert(1)%3C/script%3E"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외부 명령은 수집되지 않으므로, </w:t>
      </w:r>
      <w:r>
        <w:rPr>
          <w:rFonts w:ascii="맑은 고딕" w:hAnsi="맑은 고딕" w:eastAsia="맑은 고딕"/>
          <w:b/>
          <w:sz w:val="21"/>
        </w:rPr>
        <w:t>대상 WAF audit에 남은 XSS(941) 탐지</w:t>
      </w:r>
      <w:r>
        <w:rPr>
          <w:rFonts w:ascii="맑은 고딕" w:hAnsi="맑은 고딕" w:eastAsia="맑은 고딕"/>
          <w:sz w:val="21"/>
        </w:rPr>
        <w:t>로 채점한다. 제출 글에</w:t>
      </w:r>
      <w:r>
        <w:br/>
      </w:r>
      <w:r>
        <w:rPr>
          <w:rFonts w:ascii="맑은 고딕" w:hAnsi="맑은 고딕" w:eastAsia="맑은 고딕"/>
          <w:sz w:val="21"/>
        </w:rPr>
        <w:t>① 어떤 파라미터에 ② 어떤 인코딩 페이로드를 ③ 어떤 고유 표식과 함께 보냈는지 적어야, 그 기록이</w:t>
      </w:r>
      <w:r>
        <w:br/>
      </w:r>
      <w:r>
        <w:rPr>
          <w:rFonts w:ascii="맑은 고딕" w:hAnsi="맑은 고딕" w:eastAsia="맑은 고딕"/>
          <w:sz w:val="21"/>
        </w:rPr>
        <w:t>너의 공격임이 증명된다.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너의 고유 표식이 포함된 XSS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자동 스캐너로 무차별 탐색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손으로 하나씩 보내는 대신 </w:t>
      </w:r>
      <w:r>
        <w:rPr>
          <w:rFonts w:ascii="맑은 고딕" w:hAnsi="맑은 고딕" w:eastAsia="맑은 고딕"/>
          <w:b/>
          <w:sz w:val="21"/>
        </w:rPr>
        <w:t>자동 취약점 스캐너</w:t>
      </w:r>
      <w:r>
        <w:rPr>
          <w:rFonts w:ascii="맑은 고딕" w:hAnsi="맑은 고딕" w:eastAsia="맑은 고딕"/>
          <w:sz w:val="21"/>
        </w:rPr>
        <w:t>(nikto/sqlmap)로 수백 개의 공격 패턴을 한 번에</w:t>
      </w:r>
      <w:r>
        <w:br/>
      </w:r>
      <w:r>
        <w:rPr>
          <w:rFonts w:ascii="맑은 고딕" w:hAnsi="맑은 고딕" w:eastAsia="맑은 고딕"/>
          <w:sz w:val="21"/>
        </w:rPr>
        <w:t>쏟아붓는다. 스캐너는 자기 이름을 User-Agent에 노출하는 경우가 많아, WAF의 스캐너 탐지(CRS 913)에</w:t>
      </w:r>
      <w:r>
        <w:br/>
      </w:r>
      <w:r>
        <w:rPr>
          <w:rFonts w:ascii="맑은 고딕" w:hAnsi="맑은 고딕" w:eastAsia="맑은 고딕"/>
          <w:sz w:val="21"/>
        </w:rPr>
        <w:t>걸린다. 이 공격은 다음 BLUE-3(@pm 다중 차단)의 표적이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대상 웹에 자동 스캐너를 돌린다(시간 제한을 두어 짧게).</w:t>
      </w:r>
    </w:p>
    <w:p>
      <w:pPr>
        <w:shd w:val="clear" w:fill="F2F2F2"/>
      </w:pPr>
      <w:r>
        <w:rPr>
          <w:rFonts w:ascii="Consolas" w:hAnsi="Consolas"/>
          <w:sz w:val="19"/>
        </w:rPr>
        <w:t>nikto -h http://192.168.0.161/ -maxtime 60s</w:t>
        <w:br/>
        <w:t># 또는: curl -s -A "sqlmap/1.7" -H "Host: dvwa.el34.lab" "http://192.168.0.161/?id=1"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audit의 </w:t>
      </w:r>
      <w:r>
        <w:rPr>
          <w:rFonts w:ascii="맑은 고딕" w:hAnsi="맑은 고딕" w:eastAsia="맑은 고딕"/>
          <w:b/>
          <w:sz w:val="21"/>
        </w:rPr>
        <w:t>스캐너 탐지(913, "security scanner")</w:t>
      </w:r>
      <w:r>
        <w:rPr>
          <w:rFonts w:ascii="맑은 고딕" w:hAnsi="맑은 고딕" w:eastAsia="맑은 고딕"/>
          <w:sz w:val="21"/>
        </w:rPr>
        <w:t xml:space="preserve"> 흔적으로 채점한다. 어떤 도구를</w:t>
      </w:r>
      <w:r>
        <w:br/>
      </w:r>
      <w:r>
        <w:rPr>
          <w:rFonts w:ascii="맑은 고딕" w:hAnsi="맑은 고딕" w:eastAsia="맑은 고딕"/>
          <w:sz w:val="21"/>
        </w:rPr>
        <w:t>썼는지 제출 글에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스캐너 탐지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WAF가 "차단"하는 상태인지 먼저 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룰을 아무리 잘 짜도 WAF가 </w:t>
      </w:r>
      <w:r>
        <w:rPr>
          <w:rFonts w:ascii="맑은 고딕" w:hAnsi="맑은 고딕" w:eastAsia="맑은 고딕"/>
          <w:b/>
          <w:sz w:val="21"/>
        </w:rPr>
        <w:t>탐지만(DetectionOnly)</w:t>
      </w:r>
      <w:r>
        <w:rPr>
          <w:rFonts w:ascii="맑은 고딕" w:hAnsi="맑은 고딕" w:eastAsia="맑은 고딕"/>
          <w:sz w:val="21"/>
        </w:rPr>
        <w:t xml:space="preserve"> 하는 상태면 공격은 그대로 통과한다. 방어의</w:t>
      </w:r>
      <w:r>
        <w:br/>
      </w:r>
      <w:r>
        <w:rPr>
          <w:rFonts w:ascii="맑은 고딕" w:hAnsi="맑은 고딕" w:eastAsia="맑은 고딕"/>
          <w:sz w:val="21"/>
        </w:rPr>
        <w:t xml:space="preserve">첫걸음은 WAF가 </w:t>
      </w:r>
      <w:r>
        <w:rPr>
          <w:rFonts w:ascii="맑은 고딕" w:hAnsi="맑은 고딕" w:eastAsia="맑은 고딕"/>
          <w:b/>
          <w:sz w:val="21"/>
        </w:rPr>
        <w:t>실제 차단(On)</w:t>
      </w:r>
      <w:r>
        <w:rPr>
          <w:rFonts w:ascii="맑은 고딕" w:hAnsi="맑은 고딕" w:eastAsia="맑은 고딕"/>
          <w:sz w:val="21"/>
        </w:rPr>
        <w:t xml:space="preserve"> 모드인지 확인하는 것이다.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웹 서버의 ModSecurity 설정에서 </w:t>
      </w:r>
      <w:r>
        <w:rPr>
          <w:rFonts w:ascii="Consolas" w:hAnsi="Consolas"/>
          <w:sz w:val="20"/>
        </w:rPr>
        <w:t>SecRuleEngine</w:t>
      </w:r>
      <w:r>
        <w:rPr>
          <w:rFonts w:ascii="맑은 고딕" w:hAnsi="맑은 고딕" w:eastAsia="맑은 고딕"/>
          <w:sz w:val="21"/>
        </w:rPr>
        <w:t xml:space="preserve"> 값이 </w:t>
      </w:r>
      <w:r>
        <w:rPr>
          <w:rFonts w:ascii="맑은 고딕" w:hAnsi="맑은 고딕" w:eastAsia="맑은 고딕"/>
          <w:b/>
          <w:sz w:val="21"/>
        </w:rPr>
        <w:t>On</w:t>
      </w:r>
      <w:r>
        <w:rPr>
          <w:rFonts w:ascii="맑은 고딕" w:hAnsi="맑은 고딕" w:eastAsia="맑은 고딕"/>
          <w:sz w:val="21"/>
        </w:rPr>
        <w:t>(차단)인지 확인한다. DetectionOnly나</w:t>
      </w:r>
      <w:r>
        <w:br/>
      </w:r>
      <w:r>
        <w:rPr>
          <w:rFonts w:ascii="맑은 고딕" w:hAnsi="맑은 고딕" w:eastAsia="맑은 고딕"/>
          <w:sz w:val="21"/>
        </w:rPr>
        <w:t>Off면 운영에 부적합하다.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web의 </w:t>
      </w:r>
      <w:r>
        <w:rPr>
          <w:rFonts w:ascii="Consolas" w:hAnsi="Consolas"/>
          <w:sz w:val="20"/>
        </w:rPr>
        <w:t>/etc/modsecurity/modsecurity.conf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SecRuleEngine On</w:t>
      </w:r>
      <w:r>
        <w:rPr>
          <w:rFonts w:ascii="맑은 고딕" w:hAnsi="맑은 고딕" w:eastAsia="맑은 고딕"/>
          <w:sz w:val="21"/>
        </w:rPr>
        <w:t>이 있는지로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modsecurity.conf에 </w:t>
      </w:r>
      <w:r>
        <w:rPr>
          <w:rFonts w:ascii="Consolas" w:hAnsi="Consolas"/>
          <w:sz w:val="20"/>
        </w:rPr>
        <w:t>SecRuleEngine On</w:t>
      </w:r>
      <w:r>
        <w:rPr>
          <w:rFonts w:ascii="맑은 고딕" w:hAnsi="맑은 고딕" w:eastAsia="맑은 고딕"/>
          <w:sz w:val="21"/>
        </w:rPr>
        <w:t>이 설정돼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변환(transform)으로 인코딩 위장을 무력화 (이번 주 핵심)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RED-1의 인코딩 XSS(</w:t>
      </w:r>
      <w:r>
        <w:rPr>
          <w:rFonts w:ascii="Consolas" w:hAnsi="Consolas"/>
          <w:sz w:val="20"/>
        </w:rPr>
        <w:t>%3Cscript%3E</w:t>
      </w:r>
      <w:r>
        <w:rPr>
          <w:rFonts w:ascii="맑은 고딕" w:hAnsi="맑은 고딕" w:eastAsia="맑은 고딕"/>
          <w:sz w:val="21"/>
        </w:rPr>
        <w:t>)는 글자 그대로 비교하면 안 잡힌다. WAF의 진짜 힘은</w:t>
      </w:r>
      <w:r>
        <w:br/>
      </w:r>
      <w:r>
        <w:rPr>
          <w:rFonts w:ascii="맑은 고딕" w:hAnsi="맑은 고딕" w:eastAsia="맑은 고딕"/>
          <w:b/>
          <w:sz w:val="21"/>
        </w:rPr>
        <w:t>변환(transform)</w:t>
      </w:r>
      <w:r>
        <w:rPr>
          <w:rFonts w:ascii="맑은 고딕" w:hAnsi="맑은 고딕" w:eastAsia="맑은 고딕"/>
          <w:sz w:val="21"/>
        </w:rPr>
        <w:t xml:space="preserve"> — 매칭 전에 </w:t>
      </w:r>
      <w:r>
        <w:rPr>
          <w:rFonts w:ascii="Consolas" w:hAnsi="Consolas"/>
          <w:sz w:val="20"/>
        </w:rPr>
        <w:t>t:urlDecodeUni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>먼저 디코딩</w:t>
      </w:r>
      <w:r>
        <w:rPr>
          <w:rFonts w:ascii="맑은 고딕" w:hAnsi="맑은 고딕" w:eastAsia="맑은 고딕"/>
          <w:sz w:val="21"/>
        </w:rPr>
        <w:t>해 정상 형태로 되돌린 뒤</w:t>
      </w:r>
      <w:r>
        <w:br/>
      </w:r>
      <w:r>
        <w:rPr>
          <w:rFonts w:ascii="맑은 고딕" w:hAnsi="맑은 고딕" w:eastAsia="맑은 고딕"/>
          <w:sz w:val="21"/>
        </w:rPr>
        <w:t>비교하면, 어떤 인코딩 위장도 잡힌다.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web 컨테이너의 </w:t>
      </w:r>
      <w:r>
        <w:rPr>
          <w:rFonts w:ascii="Consolas" w:hAnsi="Consolas"/>
          <w:sz w:val="20"/>
        </w:rPr>
        <w:t>/etc/modsecurity/edu-custom.conf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맑은 고딕" w:hAnsi="맑은 고딕" w:eastAsia="맑은 고딕"/>
          <w:b/>
          <w:sz w:val="21"/>
        </w:rPr>
        <w:t>변환을 적용한 커스텀 SecRule</w:t>
      </w:r>
      <w:r>
        <w:rPr>
          <w:rFonts w:ascii="맑은 고딕" w:hAnsi="맑은 고딕" w:eastAsia="맑은 고딕"/>
          <w:sz w:val="21"/>
        </w:rPr>
        <w:t>을 추가하고,</w:t>
      </w:r>
      <w:r>
        <w:br/>
      </w:r>
      <w:r>
        <w:rPr>
          <w:rFonts w:ascii="맑은 고딕" w:hAnsi="맑은 고딕" w:eastAsia="맑은 고딕"/>
          <w:sz w:val="21"/>
        </w:rPr>
        <w:t xml:space="preserve">적용 전 </w:t>
      </w:r>
      <w:r>
        <w:rPr>
          <w:rFonts w:ascii="Consolas" w:hAnsi="Consolas"/>
          <w:sz w:val="20"/>
        </w:rPr>
        <w:t>apache2ctl configtest</w:t>
      </w:r>
      <w:r>
        <w:rPr>
          <w:rFonts w:ascii="맑은 고딕" w:hAnsi="맑은 고딕" w:eastAsia="맑은 고딕"/>
          <w:sz w:val="21"/>
        </w:rPr>
        <w:t xml:space="preserve">로 검증 후 </w:t>
      </w:r>
      <w:r>
        <w:rPr>
          <w:rFonts w:ascii="Consolas" w:hAnsi="Consolas"/>
          <w:sz w:val="20"/>
        </w:rPr>
        <w:t>graceful</w:t>
      </w:r>
      <w:r>
        <w:rPr>
          <w:rFonts w:ascii="맑은 고딕" w:hAnsi="맑은 고딕" w:eastAsia="맑은 고딕"/>
          <w:sz w:val="21"/>
        </w:rPr>
        <w:t xml:space="preserve">로 안전하게 반영한다. 고유 표식은 </w:t>
      </w:r>
      <w:r>
        <w:rPr>
          <w:rFonts w:ascii="맑은 고딕" w:hAnsi="맑은 고딕" w:eastAsia="맑은 고딕"/>
          <w:b/>
          <w:sz w:val="21"/>
        </w:rPr>
        <w:t>`EDU-W6-ENC`</w:t>
      </w:r>
      <w:r>
        <w:rPr>
          <w:rFonts w:ascii="맑은 고딕" w:hAnsi="맑은 고딕" w:eastAsia="맑은 고딕"/>
          <w:sz w:val="21"/>
        </w:rPr>
        <w:t>.</w:t>
      </w:r>
    </w:p>
    <w:p>
      <w:pPr>
        <w:shd w:val="clear" w:fill="F2F2F2"/>
      </w:pPr>
      <w:r>
        <w:rPr>
          <w:rFonts w:ascii="Consolas" w:hAnsi="Consolas"/>
          <w:sz w:val="19"/>
        </w:rPr>
        <w:t>SecRule ARGS "@rx &lt;script" \</w:t>
        <w:br/>
        <w:t xml:space="preserve">  "id:9106002,phase:2,t:urlDecodeUni,t:lowercase,deny,status:403,log,\</w:t>
        <w:br/>
        <w:t xml:space="preserve">   msg:'EDU-W6-ENC blocked encoded XSS',severity:'CRITICAL'"</w:t>
      </w:r>
    </w:p>
    <w:p>
      <w:r>
        <w:rPr>
          <w:rFonts w:ascii="맑은 고딕" w:hAnsi="맑은 고딕" w:eastAsia="맑은 고딕"/>
          <w:sz w:val="21"/>
        </w:rPr>
        <w:t xml:space="preserve">적용 후, </w:t>
      </w:r>
      <w:r>
        <w:rPr>
          <w:rFonts w:ascii="맑은 고딕" w:hAnsi="맑은 고딕" w:eastAsia="맑은 고딕"/>
          <w:b/>
          <w:sz w:val="21"/>
        </w:rPr>
        <w:t>인코딩된</w:t>
      </w:r>
      <w:r>
        <w:rPr>
          <w:rFonts w:ascii="맑은 고딕" w:hAnsi="맑은 고딕" w:eastAsia="맑은 고딕"/>
          <w:sz w:val="21"/>
        </w:rPr>
        <w:t xml:space="preserve"> XSS(</w:t>
      </w:r>
      <w:r>
        <w:rPr>
          <w:rFonts w:ascii="Consolas" w:hAnsi="Consolas"/>
          <w:sz w:val="20"/>
        </w:rPr>
        <w:t>?q=%3Cscript%3E…</w:t>
      </w:r>
      <w:r>
        <w:rPr>
          <w:rFonts w:ascii="맑은 고딕" w:hAnsi="맑은 고딕" w:eastAsia="맑은 고딕"/>
          <w:sz w:val="21"/>
        </w:rPr>
        <w:t xml:space="preserve">)로 다시 접속하면 디코딩 후 매칭되어 </w:t>
      </w:r>
      <w:r>
        <w:rPr>
          <w:rFonts w:ascii="맑은 고딕" w:hAnsi="맑은 고딕" w:eastAsia="맑은 고딕"/>
          <w:b/>
          <w:sz w:val="21"/>
        </w:rPr>
        <w:t>403 차단</w:t>
      </w:r>
      <w:r>
        <w:rPr>
          <w:rFonts w:ascii="맑은 고딕" w:hAnsi="맑은 고딕" w:eastAsia="맑은 고딕"/>
          <w:sz w:val="21"/>
        </w:rPr>
        <w:t>되고</w:t>
      </w:r>
      <w:r>
        <w:br/>
      </w:r>
      <w:r>
        <w:rPr>
          <w:rFonts w:ascii="맑은 고딕" w:hAnsi="맑은 고딕" w:eastAsia="맑은 고딕"/>
          <w:sz w:val="21"/>
        </w:rPr>
        <w:t xml:space="preserve">audit에 </w:t>
      </w:r>
      <w:r>
        <w:rPr>
          <w:rFonts w:ascii="Consolas" w:hAnsi="Consolas"/>
          <w:sz w:val="20"/>
        </w:rPr>
        <w:t>EDU-W6-ENC</w:t>
      </w:r>
      <w:r>
        <w:rPr>
          <w:rFonts w:ascii="맑은 고딕" w:hAnsi="맑은 고딕" w:eastAsia="맑은 고딕"/>
          <w:sz w:val="21"/>
        </w:rPr>
        <w:t>가 남는다. (변환이 없을 때와 직접 비교해 보면 차이가 분명하다.)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modsec audit에 </w:t>
      </w:r>
      <w:r>
        <w:rPr>
          <w:rFonts w:ascii="맑은 고딕" w:hAnsi="맑은 고딕" w:eastAsia="맑은 고딕"/>
          <w:b/>
          <w:sz w:val="21"/>
        </w:rPr>
        <w:t>`EDU-W6-ENC` 표식이 있는 차단</w:t>
      </w:r>
      <w:r>
        <w:rPr>
          <w:rFonts w:ascii="맑은 고딕" w:hAnsi="맑은 고딕" w:eastAsia="맑은 고딕"/>
          <w:sz w:val="21"/>
        </w:rPr>
        <w:t>이 남았는지로, '변환으로 인코딩 위장을 실제로</w:t>
      </w:r>
      <w:r>
        <w:br/>
      </w:r>
      <w:r>
        <w:rPr>
          <w:rFonts w:ascii="맑은 고딕" w:hAnsi="맑은 고딕" w:eastAsia="맑은 고딕"/>
          <w:sz w:val="21"/>
        </w:rPr>
        <w:t>막았음'을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WAF audit에 </w:t>
      </w:r>
      <w:r>
        <w:rPr>
          <w:rFonts w:ascii="Consolas" w:hAnsi="Consolas"/>
          <w:sz w:val="20"/>
        </w:rPr>
        <w:t>EDU-W6-ENC</w:t>
      </w:r>
      <w:r>
        <w:rPr>
          <w:rFonts w:ascii="맑은 고딕" w:hAnsi="맑은 고딕" w:eastAsia="맑은 고딕"/>
          <w:sz w:val="21"/>
        </w:rPr>
        <w:t xml:space="preserve"> 표식이 남고, 인코딩 XSS가 403으로 차단된다.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@pm으로 여러 스캐너를 한 룰에 (운영 효율)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RED-2의 스캐너(nikto/sqlmap/nmap…)를 막겠다고 룰을 도구마다 따로 만들면 관리가 지옥이 된다.</w:t>
      </w:r>
      <w:r>
        <w:br/>
      </w:r>
      <w:r>
        <w:rPr>
          <w:rFonts w:ascii="맑은 고딕" w:hAnsi="맑은 고딕" w:eastAsia="맑은 고딕"/>
          <w:b/>
          <w:sz w:val="21"/>
        </w:rPr>
        <w:t>@pm</w:t>
      </w:r>
      <w:r>
        <w:rPr>
          <w:rFonts w:ascii="맑은 고딕" w:hAnsi="맑은 고딕" w:eastAsia="맑은 고딕"/>
          <w:sz w:val="21"/>
        </w:rPr>
        <w:t xml:space="preserve">(phrase match)은 여러 문구를 </w:t>
      </w:r>
      <w:r>
        <w:rPr>
          <w:rFonts w:ascii="맑은 고딕" w:hAnsi="맑은 고딕" w:eastAsia="맑은 고딕"/>
          <w:b/>
          <w:sz w:val="21"/>
        </w:rPr>
        <w:t>한 룰</w:t>
      </w:r>
      <w:r>
        <w:rPr>
          <w:rFonts w:ascii="맑은 고딕" w:hAnsi="맑은 고딕" w:eastAsia="맑은 고딕"/>
          <w:sz w:val="21"/>
        </w:rPr>
        <w:t>로 한 번에 매칭해, 스캐너 목록 관리를 쉽게 한다.</w:t>
      </w:r>
      <w:r>
        <w:br/>
      </w:r>
      <w:r>
        <w:rPr>
          <w:rFonts w:ascii="맑은 고딕" w:hAnsi="맑은 고딕" w:eastAsia="맑은 고딕"/>
          <w:sz w:val="21"/>
        </w:rPr>
        <w:t>User-Agent를 보고 차단하므로 헤더 단계(phase:1)에서 일찍 막는다.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edu-custom.conf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맑은 고딕" w:hAnsi="맑은 고딕" w:eastAsia="맑은 고딕"/>
          <w:b/>
          <w:sz w:val="21"/>
        </w:rPr>
        <w:t>@pm 다중 스캐너 차단 룰</w:t>
      </w:r>
      <w:r>
        <w:rPr>
          <w:rFonts w:ascii="맑은 고딕" w:hAnsi="맑은 고딕" w:eastAsia="맑은 고딕"/>
          <w:sz w:val="21"/>
        </w:rPr>
        <w:t xml:space="preserve">을 추가한다. 고유 표식은 </w:t>
      </w:r>
      <w:r>
        <w:rPr>
          <w:rFonts w:ascii="맑은 고딕" w:hAnsi="맑은 고딕" w:eastAsia="맑은 고딕"/>
          <w:b/>
          <w:sz w:val="21"/>
        </w:rPr>
        <w:t>`EDU-W6-PM`</w:t>
      </w:r>
      <w:r>
        <w:rPr>
          <w:rFonts w:ascii="맑은 고딕" w:hAnsi="맑은 고딕" w:eastAsia="맑은 고딕"/>
          <w:sz w:val="21"/>
        </w:rPr>
        <w:t>.</w:t>
      </w:r>
    </w:p>
    <w:p>
      <w:pPr>
        <w:shd w:val="clear" w:fill="F2F2F2"/>
      </w:pPr>
      <w:r>
        <w:rPr>
          <w:rFonts w:ascii="Consolas" w:hAnsi="Consolas"/>
          <w:sz w:val="19"/>
        </w:rPr>
        <w:t>SecRule REQUEST_HEADERS:User-Agent "@pm sqlmap nikto nmap gobuster" \</w:t>
        <w:br/>
        <w:t xml:space="preserve">  "id:9106003,phase:1,t:lowercase,deny,status:403,log,\</w:t>
        <w:br/>
        <w:t xml:space="preserve">   msg:'EDU-W6-PM blocked scanner UA',severity:'CRITICAL'"</w:t>
      </w:r>
    </w:p>
    <w:p>
      <w:r>
        <w:rPr>
          <w:rFonts w:ascii="맑은 고딕" w:hAnsi="맑은 고딕" w:eastAsia="맑은 고딕"/>
          <w:sz w:val="21"/>
        </w:rPr>
        <w:t xml:space="preserve">configtest+graceful로 적용 후, 스캐너 UA로 접속하면 403 + audit에 </w:t>
      </w:r>
      <w:r>
        <w:rPr>
          <w:rFonts w:ascii="Consolas" w:hAnsi="Consolas"/>
          <w:sz w:val="20"/>
        </w:rPr>
        <w:t>EDU-W6-PM</w:t>
      </w:r>
      <w:r>
        <w:rPr>
          <w:rFonts w:ascii="맑은 고딕" w:hAnsi="맑은 고딕" w:eastAsia="맑은 고딕"/>
          <w:sz w:val="21"/>
        </w:rPr>
        <w:t>이 남는다.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modsec audit에 </w:t>
      </w:r>
      <w:r>
        <w:rPr>
          <w:rFonts w:ascii="맑은 고딕" w:hAnsi="맑은 고딕" w:eastAsia="맑은 고딕"/>
          <w:b/>
          <w:sz w:val="21"/>
        </w:rPr>
        <w:t>`EDU-W6-PM` 표식이 있는 차단</w:t>
      </w:r>
      <w:r>
        <w:rPr>
          <w:rFonts w:ascii="맑은 고딕" w:hAnsi="맑은 고딕" w:eastAsia="맑은 고딕"/>
          <w:sz w:val="21"/>
        </w:rPr>
        <w:t>이 남았는지로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WAF audit에 </w:t>
      </w:r>
      <w:r>
        <w:rPr>
          <w:rFonts w:ascii="Consolas" w:hAnsi="Consolas"/>
          <w:sz w:val="20"/>
        </w:rPr>
        <w:t>EDU-W6-PM</w:t>
      </w:r>
      <w:r>
        <w:rPr>
          <w:rFonts w:ascii="맑은 고딕" w:hAnsi="맑은 고딕" w:eastAsia="맑은 고딕"/>
          <w:sz w:val="21"/>
        </w:rPr>
        <w:t xml:space="preserve"> 표식이 남고, 스캐너 UA가 403으로 차단된다.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신규 룰은 "탐지 먼저, 차단은 나중에" (안전한 도입)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새로 만든 룰을 곧바로 </w:t>
      </w:r>
      <w:r>
        <w:rPr>
          <w:rFonts w:ascii="Consolas" w:hAnsi="Consolas"/>
          <w:sz w:val="20"/>
        </w:rPr>
        <w:t>deny</w:t>
      </w:r>
      <w:r>
        <w:rPr>
          <w:rFonts w:ascii="맑은 고딕" w:hAnsi="맑은 고딕" w:eastAsia="맑은 고딕"/>
          <w:sz w:val="21"/>
        </w:rPr>
        <w:t>로 켜면, 오탐으로 멀쩡한 사용자를 막아 사고가 난다. 그래서 신규 룰은</w:t>
      </w:r>
      <w:r>
        <w:br/>
      </w:r>
      <w:r>
        <w:rPr>
          <w:rFonts w:ascii="맑은 고딕" w:hAnsi="맑은 고딕" w:eastAsia="맑은 고딕"/>
          <w:sz w:val="21"/>
        </w:rPr>
        <w:t xml:space="preserve">먼저 </w:t>
      </w:r>
      <w:r>
        <w:rPr>
          <w:rFonts w:ascii="맑은 고딕" w:hAnsi="맑은 고딕" w:eastAsia="맑은 고딕"/>
          <w:b/>
          <w:sz w:val="21"/>
        </w:rPr>
        <w:t>`pass`(탐지/로그만)</w:t>
      </w:r>
      <w:r>
        <w:rPr>
          <w:rFonts w:ascii="맑은 고딕" w:hAnsi="맑은 고딕" w:eastAsia="맑은 고딕"/>
          <w:sz w:val="21"/>
        </w:rPr>
        <w:t xml:space="preserve">로 넣어 audit를 관찰하고, 오탐이 없음을 확인한 뒤 </w:t>
      </w:r>
      <w:r>
        <w:rPr>
          <w:rFonts w:ascii="Consolas" w:hAnsi="Consolas"/>
          <w:sz w:val="20"/>
        </w:rPr>
        <w:t>deny</w:t>
      </w:r>
      <w:r>
        <w:rPr>
          <w:rFonts w:ascii="맑은 고딕" w:hAnsi="맑은 고딕" w:eastAsia="맑은 고딕"/>
          <w:sz w:val="21"/>
        </w:rPr>
        <w:t>로 바꾼다.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edu-custom.conf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맑은 고딕" w:hAnsi="맑은 고딕" w:eastAsia="맑은 고딕"/>
          <w:b/>
          <w:sz w:val="21"/>
        </w:rPr>
        <w:t>탐지 전용(pass) 룰</w:t>
      </w:r>
      <w:r>
        <w:rPr>
          <w:rFonts w:ascii="맑은 고딕" w:hAnsi="맑은 고딕" w:eastAsia="맑은 고딕"/>
          <w:sz w:val="21"/>
        </w:rPr>
        <w:t xml:space="preserve">을 추가한다. 고유 표식은 </w:t>
      </w:r>
      <w:r>
        <w:rPr>
          <w:rFonts w:ascii="맑은 고딕" w:hAnsi="맑은 고딕" w:eastAsia="맑은 고딕"/>
          <w:b/>
          <w:sz w:val="21"/>
        </w:rPr>
        <w:t>`EDU-W6-WATCH`</w:t>
      </w:r>
      <w:r>
        <w:rPr>
          <w:rFonts w:ascii="맑은 고딕" w:hAnsi="맑은 고딕" w:eastAsia="맑은 고딕"/>
          <w:sz w:val="21"/>
        </w:rPr>
        <w:t>.</w:t>
      </w:r>
    </w:p>
    <w:p>
      <w:pPr>
        <w:shd w:val="clear" w:fill="F2F2F2"/>
      </w:pPr>
      <w:r>
        <w:rPr>
          <w:rFonts w:ascii="Consolas" w:hAnsi="Consolas"/>
          <w:sz w:val="19"/>
        </w:rPr>
        <w:t>SecRule ARGS "@contains edu_probe_w6" \</w:t>
        <w:br/>
        <w:t xml:space="preserve">  "id:9106004,phase:2,t:none,pass,log,\</w:t>
        <w:br/>
        <w:t xml:space="preserve">   msg:'EDU-W6-WATCH detect-only sample',severity:'NOTICE'"</w:t>
      </w:r>
    </w:p>
    <w:p>
      <w:r>
        <w:rPr>
          <w:rFonts w:ascii="맑은 고딕" w:hAnsi="맑은 고딕" w:eastAsia="맑은 고딕"/>
          <w:sz w:val="21"/>
        </w:rPr>
        <w:t xml:space="preserve">적용 후 </w:t>
      </w:r>
      <w:r>
        <w:rPr>
          <w:rFonts w:ascii="Consolas" w:hAnsi="Consolas"/>
          <w:sz w:val="20"/>
        </w:rPr>
        <w:t>?x=edu_probe_w6</w:t>
      </w:r>
      <w:r>
        <w:rPr>
          <w:rFonts w:ascii="맑은 고딕" w:hAnsi="맑은 고딕" w:eastAsia="맑은 고딕"/>
          <w:sz w:val="21"/>
        </w:rPr>
        <w:t xml:space="preserve">로 접속하면 </w:t>
      </w:r>
      <w:r>
        <w:rPr>
          <w:rFonts w:ascii="맑은 고딕" w:hAnsi="맑은 고딕" w:eastAsia="맑은 고딕"/>
          <w:b/>
          <w:sz w:val="21"/>
        </w:rPr>
        <w:t>요청은 통과(차단 아님)</w:t>
      </w:r>
      <w:r>
        <w:rPr>
          <w:rFonts w:ascii="맑은 고딕" w:hAnsi="맑은 고딕" w:eastAsia="맑은 고딕"/>
          <w:sz w:val="21"/>
        </w:rPr>
        <w:t xml:space="preserve">하지만 audit에 </w:t>
      </w:r>
      <w:r>
        <w:rPr>
          <w:rFonts w:ascii="Consolas" w:hAnsi="Consolas"/>
          <w:sz w:val="20"/>
        </w:rPr>
        <w:t>EDU-W6-WATCH</w:t>
      </w:r>
      <w:r>
        <w:rPr>
          <w:rFonts w:ascii="맑은 고딕" w:hAnsi="맑은 고딕" w:eastAsia="맑은 고딕"/>
          <w:sz w:val="21"/>
        </w:rPr>
        <w:t>가</w:t>
      </w:r>
      <w:r>
        <w:br/>
      </w:r>
      <w:r>
        <w:rPr>
          <w:rFonts w:ascii="맑은 고딕" w:hAnsi="맑은 고딕" w:eastAsia="맑은 고딕"/>
          <w:sz w:val="21"/>
        </w:rPr>
        <w:t>기록된다(관찰용).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modsec audit에 </w:t>
      </w:r>
      <w:r>
        <w:rPr>
          <w:rFonts w:ascii="맑은 고딕" w:hAnsi="맑은 고딕" w:eastAsia="맑은 고딕"/>
          <w:b/>
          <w:sz w:val="21"/>
        </w:rPr>
        <w:t>`EDU-W6-WATCH` 표식</w:t>
      </w:r>
      <w:r>
        <w:rPr>
          <w:rFonts w:ascii="맑은 고딕" w:hAnsi="맑은 고딕" w:eastAsia="맑은 고딕"/>
          <w:sz w:val="21"/>
        </w:rPr>
        <w:t>이 남았는지로, 'pass(탐지) 모드를 이해·적용했음'을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WAF audit에 </w:t>
      </w:r>
      <w:r>
        <w:rPr>
          <w:rFonts w:ascii="Consolas" w:hAnsi="Consolas"/>
          <w:sz w:val="20"/>
        </w:rPr>
        <w:t>EDU-W6-WATCH</w:t>
      </w:r>
      <w:r>
        <w:rPr>
          <w:rFonts w:ascii="맑은 고딕" w:hAnsi="맑은 고딕" w:eastAsia="맑은 고딕"/>
          <w:sz w:val="21"/>
        </w:rPr>
        <w:t xml:space="preserve"> 표식이 남고(차단이 아닌 탐지 로그), 해당 요청은 통과한다.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졸업 종합: 한 공격, 세 장비의 서로 다른 흔적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6주의 마무리다. </w:t>
      </w:r>
      <w:r>
        <w:rPr>
          <w:rFonts w:ascii="맑은 고딕" w:hAnsi="맑은 고딕" w:eastAsia="맑은 고딕"/>
          <w:b/>
          <w:sz w:val="21"/>
        </w:rPr>
        <w:t>같은 공격 하나</w:t>
      </w:r>
      <w:r>
        <w:rPr>
          <w:rFonts w:ascii="맑은 고딕" w:hAnsi="맑은 고딕" w:eastAsia="맑은 고딕"/>
          <w:sz w:val="21"/>
        </w:rPr>
        <w:t>(자동 스캐너 + SQLi)를 흘려보내고, 그 하나가 세 장비에 **어떻게</w:t>
      </w:r>
      <w:r>
        <w:br/>
      </w:r>
      <w:r>
        <w:rPr>
          <w:rFonts w:ascii="맑은 고딕" w:hAnsi="맑은 고딕" w:eastAsia="맑은 고딕"/>
          <w:sz w:val="21"/>
        </w:rPr>
        <w:t>다르게 보이는지** 직접 추적한다. 이것이 "심층 방어"의 실체다.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방화벽</w:t>
      </w:r>
      <w:r>
        <w:rPr>
          <w:rFonts w:ascii="맑은 고딕" w:hAnsi="맑은 고딕" w:eastAsia="맑은 고딕"/>
          <w:sz w:val="21"/>
        </w:rPr>
        <w:t>: IP·포트만 보므로 정상 80포트 요청은 통과시킨다(연결 자체는 기록).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IPS(Suricata)</w:t>
      </w:r>
      <w:r>
        <w:rPr>
          <w:rFonts w:ascii="맑은 고딕" w:hAnsi="맑은 고딕" w:eastAsia="맑은 고딕"/>
          <w:sz w:val="21"/>
        </w:rPr>
        <w:t xml:space="preserve">: 패킷 속 문자열(스캐너 UA·UNION)을 발견해 </w:t>
      </w:r>
      <w:r>
        <w:rPr>
          <w:rFonts w:ascii="맑은 고딕" w:hAnsi="맑은 고딕" w:eastAsia="맑은 고딕"/>
          <w:b/>
          <w:sz w:val="21"/>
        </w:rPr>
        <w:t>eve.json에 alert</w:t>
      </w:r>
      <w:r>
        <w:rPr>
          <w:rFonts w:ascii="맑은 고딕" w:hAnsi="맑은 고딕" w:eastAsia="맑은 고딕"/>
          <w:sz w:val="21"/>
        </w:rPr>
        <w:t>를 남긴다.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WAF(ModSecurity)</w:t>
      </w:r>
      <w:r>
        <w:rPr>
          <w:rFonts w:ascii="맑은 고딕" w:hAnsi="맑은 고딕" w:eastAsia="맑은 고딕"/>
          <w:sz w:val="21"/>
        </w:rPr>
        <w:t xml:space="preserve">: HTTP 구조를 이해해 </w:t>
      </w:r>
      <w:r>
        <w:rPr>
          <w:rFonts w:ascii="맑은 고딕" w:hAnsi="맑은 고딕" w:eastAsia="맑은 고딕"/>
          <w:b/>
          <w:sz w:val="21"/>
        </w:rPr>
        <w:t>audit에 탐지/차단</w:t>
      </w:r>
      <w:r>
        <w:rPr>
          <w:rFonts w:ascii="맑은 고딕" w:hAnsi="맑은 고딕" w:eastAsia="맑은 고딕"/>
          <w:sz w:val="21"/>
        </w:rPr>
        <w:t>을 남긴다.</w:t>
      </w:r>
    </w:p>
    <w:p>
      <w:r>
        <w:rPr>
          <w:rFonts w:ascii="맑은 고딕" w:hAnsi="맑은 고딕" w:eastAsia="맑은 고딕"/>
          <w:sz w:val="21"/>
        </w:rPr>
        <w:t xml:space="preserve">세 장비는 같은 공격을 </w:t>
      </w:r>
      <w:r>
        <w:rPr>
          <w:rFonts w:ascii="맑은 고딕" w:hAnsi="맑은 고딕" w:eastAsia="맑은 고딕"/>
          <w:b/>
          <w:sz w:val="21"/>
        </w:rPr>
        <w:t>다른 관점</w:t>
      </w:r>
      <w:r>
        <w:rPr>
          <w:rFonts w:ascii="맑은 고딕" w:hAnsi="맑은 고딕" w:eastAsia="맑은 고딕"/>
          <w:sz w:val="21"/>
        </w:rPr>
        <w:t>(IPS=네트워크 문자열, WAF=HTTP 의미)으로 본다. 겹치는 웹</w:t>
      </w:r>
      <w:r>
        <w:br/>
      </w:r>
      <w:r>
        <w:rPr>
          <w:rFonts w:ascii="맑은 고딕" w:hAnsi="맑은 고딕" w:eastAsia="맑은 고딕"/>
          <w:sz w:val="21"/>
        </w:rPr>
        <w:t>구간은 이중으로 막고, 안 겹치는 구간은 서로 보완한다.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스캐너 UA + SQLi 공격을 한 번 흘려보낸 뒤, **IPS(suricata)와 WAF(modsec) 두 곳에서 같은 공격의</w:t>
      </w:r>
      <w:r>
        <w:br/>
      </w:r>
      <w:r>
        <w:rPr>
          <w:rFonts w:ascii="맑은 고딕" w:hAnsi="맑은 고딕" w:eastAsia="맑은 고딕"/>
          <w:sz w:val="21"/>
        </w:rPr>
        <w:t>흔적**을 각각 찾아 비교한다. (방화벽 연결 기록은 설명으로 보강한다.)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본인 </w:t>
      </w:r>
      <w:r>
        <w:rPr>
          <w:rFonts w:ascii="맑은 고딕" w:hAnsi="맑은 고딕" w:eastAsia="맑은 고딕"/>
          <w:b/>
          <w:sz w:val="21"/>
        </w:rPr>
        <w:t>IPS에 스캔/공격 alert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맑은 고딕" w:hAnsi="맑은 고딕" w:eastAsia="맑은 고딕"/>
          <w:b/>
          <w:sz w:val="21"/>
        </w:rPr>
        <w:t>WAF audit에 공격 탐지</w:t>
      </w:r>
      <w:r>
        <w:rPr>
          <w:rFonts w:ascii="맑은 고딕" w:hAnsi="맑은 고딕" w:eastAsia="맑은 고딕"/>
          <w:sz w:val="21"/>
        </w:rPr>
        <w:t>가 둘 다 남았는지로, 한 공격이 두 장비에</w:t>
      </w:r>
      <w:r>
        <w:br/>
      </w:r>
      <w:r>
        <w:rPr>
          <w:rFonts w:ascii="맑은 고딕" w:hAnsi="맑은 고딕" w:eastAsia="맑은 고딕"/>
          <w:sz w:val="21"/>
        </w:rPr>
        <w:t>서로 다르게 기록됨을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IPS(suricata)에 alert가, WAF(modsec) audit에 공격 탐지가 모두 최근에 남아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